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Complete Teaching Packet</w:t>
      </w:r>
    </w:p>
    <w:p>
      <w:r>
        <w:rPr>
          <w:rFonts w:ascii="Aptos" w:hAnsi="Aptos"/>
          <w:i/>
        </w:rPr>
        <w:t>Level 1 C++ Foundations Program Structure and Variables</w:t>
      </w:r>
    </w:p>
    <w:p>
      <w:r>
        <w:rPr>
          <w:rFonts w:ascii="Aptos" w:hAnsi="Aptos"/>
        </w:rPr>
        <w:t>Lesson 2 moves students from running a first program to reading and modifying structured C++ code. Students create a robot profile program using variables, comments, meaningful names, and labeled output.</w:t>
      </w:r>
    </w:p>
    <w:p>
      <w:pPr>
        <w:pStyle w:val="Heading1"/>
      </w:pPr>
      <w:r>
        <w:t>Teacher Quick 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Details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Time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60 to 75 minutes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setup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Completed laptop setup and Lesson 1 workflow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Primary outcome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Students build a robot profile program with string, int, and double variables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Collect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Skill check code or terminal screenshot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Best pacing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Demo variable changes slowly, then give students time to personalize values</w:t>
            </w:r>
          </w:p>
        </w:tc>
      </w:tr>
    </w:tbl>
    <w:p/>
    <w:p>
      <w:pPr>
        <w:pStyle w:val="Heading1"/>
      </w:pPr>
      <w:r>
        <w:t>Learning Targets</w:t>
      </w:r>
    </w:p>
    <w:p>
      <w:pPr>
        <w:pStyle w:val="ListBullet"/>
      </w:pPr>
      <w:r>
        <w:rPr>
          <w:rFonts w:ascii="Aptos" w:hAnsi="Aptos"/>
        </w:rPr>
        <w:t>I can explain what a variable stores.</w:t>
      </w:r>
    </w:p>
    <w:p>
      <w:pPr>
        <w:pStyle w:val="ListBullet"/>
      </w:pPr>
      <w:r>
        <w:rPr>
          <w:rFonts w:ascii="Aptos" w:hAnsi="Aptos"/>
        </w:rPr>
        <w:t>I can use string, int, and double variables.</w:t>
      </w:r>
    </w:p>
    <w:p>
      <w:pPr>
        <w:pStyle w:val="ListBullet"/>
      </w:pPr>
      <w:r>
        <w:rPr>
          <w:rFonts w:ascii="Aptos" w:hAnsi="Aptos"/>
        </w:rPr>
        <w:t>I can print labels and variable values with cout.</w:t>
      </w:r>
    </w:p>
    <w:p>
      <w:pPr>
        <w:pStyle w:val="ListBullet"/>
      </w:pPr>
      <w:r>
        <w:rPr>
          <w:rFonts w:ascii="Aptos" w:hAnsi="Aptos"/>
        </w:rPr>
        <w:t>I can use comments and indentation to make code easier to read.</w:t>
      </w:r>
    </w:p>
    <w:p>
      <w:pPr>
        <w:pStyle w:val="ListBullet"/>
      </w:pPr>
      <w:r>
        <w:rPr>
          <w:rFonts w:ascii="Aptos" w:hAnsi="Aptos"/>
        </w:rPr>
        <w:t>I can fix common variable mistakes.</w:t>
      </w:r>
    </w:p>
    <w:p>
      <w:pPr>
        <w:pStyle w:val="Heading1"/>
      </w:pPr>
      <w:r>
        <w:t>Lesson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Teacher Move</w:t>
            </w:r>
          </w:p>
        </w:tc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Student Move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 to 8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Review Lesson 1 workflow.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Open Lesson02 folder and starter file.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8 to 18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Explain structure, comments, naming rules.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Mark examples in workbook.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18 to 30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Demo robot profile variables.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Predict what each cout line prints.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30 to 48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Guide edits and reruns.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Change values and add driverName.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48 to 65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 exercises and skill check.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Create a five-line robot profile.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65 to 75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Exit response.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Explain one variable in their program.</w:t>
            </w:r>
          </w:p>
        </w:tc>
      </w:tr>
    </w:tbl>
    <w:p/>
    <w:p>
      <w:pPr>
        <w:pStyle w:val="Heading1"/>
      </w:pPr>
      <w:r>
        <w:t>Starter 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&lt;string&gt;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string robotName = "PracticeBot";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teamNumber = 12345;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double batteryVoltage = 12.6;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motorCount = 4;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"Robot name: " &lt;&lt; robotName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"Team number: " &lt;&lt; teamNumber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"Battery voltage: " &lt;&lt; batteryVoltage &lt;&lt; " volts"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"Motor count: " &lt;&lt; motorCount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Common Problems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Problem</w:t>
            </w:r>
          </w:p>
        </w:tc>
        <w:tc>
          <w:tcPr>
            <w:tcW w:type="dxa" w:w="662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Fix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Spaces in variable names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Use camelCase such as robotName.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Number stored with quotes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Use quotes only for strings.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Missing semicolon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Check the end of the variable or cout statement.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Missing &lt;&lt; in cout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Each joined piece needs &lt;&lt; between it.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Old output appears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Save, compile again, then run again.</w:t>
            </w:r>
          </w:p>
        </w:tc>
      </w:tr>
    </w:tbl>
    <w:p/>
    <w:p>
      <w:pPr>
        <w:pStyle w:val="Heading1"/>
      </w:pPr>
      <w:r>
        <w:t>Assessment</w:t>
      </w:r>
    </w:p>
    <w:p>
      <w:r>
        <w:rPr>
          <w:rFonts w:ascii="Aptos" w:hAnsi="Aptos"/>
        </w:rPr>
        <w:t>A ready student can create a program with at least one string, one int, one double, a clear comment, labeled output, and successful compile/run evidence.</w:t>
      </w:r>
    </w:p>
    <w:p>
      <w:pPr>
        <w:pStyle w:val="Heading1"/>
      </w:pPr>
      <w:r>
        <w:t>Video Draft Status</w:t>
      </w:r>
    </w:p>
    <w:p>
      <w:r>
        <w:rPr>
          <w:rFonts w:ascii="Aptos" w:hAnsi="Aptos"/>
          <w:b/>
          <w:sz w:val="21"/>
        </w:rPr>
        <w:t xml:space="preserve">Lesson 2 video draft created: </w:t>
      </w:r>
      <w:r>
        <w:rPr>
          <w:rFonts w:ascii="Aptos" w:hAnsi="Aptos"/>
          <w:sz w:val="21"/>
        </w:rPr>
        <w:t>C:\CppCourse\Level 1 Cpp Foundations\02 Program Structure and Variables\Video Draft\Lesson 2 Program Structure and Variables Draft Better Voice.mp4</w:t>
      </w:r>
    </w:p>
    <w:p>
      <w:r>
        <w:rPr>
          <w:rFonts w:ascii="Aptos" w:hAnsi="Aptos"/>
          <w:b/>
          <w:sz w:val="21"/>
        </w:rPr>
        <w:t xml:space="preserve">Production package: </w:t>
      </w:r>
      <w:r>
        <w:rPr>
          <w:rFonts w:ascii="Aptos" w:hAnsi="Aptos"/>
          <w:sz w:val="21"/>
        </w:rPr>
        <w:t>C:\CppCourse\Level 1 Cpp Foundations\Exports\Lesson 2 Video Draft Package.zip</w:t>
      </w:r>
    </w:p>
    <w:p>
      <w:r>
        <w:rPr>
          <w:rFonts w:ascii="Aptos" w:hAnsi="Aptos"/>
          <w:b/>
          <w:sz w:val="21"/>
        </w:rPr>
        <w:t xml:space="preserve">Review note: </w:t>
      </w:r>
      <w:r>
        <w:rPr>
          <w:rFonts w:ascii="Aptos" w:hAnsi="Aptos"/>
          <w:sz w:val="21"/>
        </w:rPr>
        <w:t>This is a review draft with neural narration and scene-card visuals. Use it to check pacing, wording, and visual clarity before recording or publishing a final version.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