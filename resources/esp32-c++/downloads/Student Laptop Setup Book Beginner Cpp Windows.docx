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Student Laptop Setup Book</w:t>
      </w:r>
    </w:p>
    <w:p>
      <w:pPr>
        <w:spacing w:after="240"/>
      </w:pPr>
      <w:r>
        <w:rPr>
          <w:rFonts w:ascii="Aptos" w:hAnsi="Aptos"/>
          <w:i/>
          <w:sz w:val="22"/>
        </w:rPr>
        <w:t>Beginner C++ Course Level 1 Windows Setup</w:t>
      </w:r>
    </w:p>
    <w:p>
      <w:r>
        <w:rPr>
          <w:rFonts w:ascii="Aptos" w:hAnsi="Aptos"/>
        </w:rPr>
        <w:t>This booklet helps students prepare a Windows laptop for the first lessons in C++. By the end, each student should be able to create a folder, write a small C++ program, compile it, run it, and fix the most common setup problems.</w:t>
      </w:r>
    </w:p>
    <w:p>
      <w:pPr>
        <w:pStyle w:val="Heading1"/>
      </w:pPr>
      <w:r>
        <w:t>Recommended Free Setup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Tool</w:t>
            </w:r>
          </w:p>
        </w:tc>
        <w:tc>
          <w:tcPr>
            <w:tcW w:type="dxa" w:w="676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Why We Use It</w:t>
            </w:r>
          </w:p>
        </w:tc>
      </w:tr>
      <w:tr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Visual Studio Code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 simple editor that works well for beginners and advanced students.</w:t>
            </w:r>
          </w:p>
        </w:tc>
      </w:tr>
      <w:tr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MSYS2 with MinGW-w64 GCC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 free C++ compiler for Windows.</w:t>
            </w:r>
          </w:p>
        </w:tc>
      </w:tr>
      <w:tr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C/C++ extension for VS Code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Adds C++ highlighting and helpful editor support.</w:t>
            </w:r>
          </w:p>
        </w:tc>
      </w:tr>
    </w:tbl>
    <w:p/>
    <w:p>
      <w:pPr>
        <w:pStyle w:val="Heading1"/>
      </w:pPr>
      <w:r>
        <w:t>Before You Start</w:t>
      </w:r>
    </w:p>
    <w:p>
      <w:pPr>
        <w:pStyle w:val="ListBullet"/>
      </w:pPr>
      <w:r>
        <w:rPr>
          <w:rFonts w:ascii="Aptos" w:hAnsi="Aptos"/>
        </w:rPr>
        <w:t>Use a Windows laptop where you are allowed to install programs.</w:t>
      </w:r>
    </w:p>
    <w:p>
      <w:pPr>
        <w:pStyle w:val="ListBullet"/>
      </w:pPr>
      <w:r>
        <w:rPr>
          <w:rFonts w:ascii="Aptos" w:hAnsi="Aptos"/>
        </w:rPr>
        <w:t>Connect to a reliable internet connection.</w:t>
      </w:r>
    </w:p>
    <w:p>
      <w:pPr>
        <w:pStyle w:val="ListBullet"/>
      </w:pPr>
      <w:r>
        <w:rPr>
          <w:rFonts w:ascii="Aptos" w:hAnsi="Aptos"/>
        </w:rPr>
        <w:t>Have at least 30 minutes for setup.</w:t>
      </w:r>
    </w:p>
    <w:p>
      <w:pPr>
        <w:pStyle w:val="ListBullet"/>
      </w:pPr>
      <w:r>
        <w:rPr>
          <w:rFonts w:ascii="Aptos" w:hAnsi="Aptos"/>
        </w:rPr>
        <w:t>Create a simple course folder such as C:\CppCourse.</w:t>
      </w:r>
    </w:p>
    <w:p>
      <w:pPr>
        <w:pStyle w:val="Heading1"/>
      </w:pPr>
      <w:r>
        <w:t>Part 1 Install Visual Studio Code</w:t>
      </w:r>
    </w:p>
    <w:p>
      <w:pPr>
        <w:pStyle w:val="ListNumber"/>
      </w:pPr>
      <w:r>
        <w:rPr>
          <w:rFonts w:ascii="Aptos" w:hAnsi="Aptos"/>
        </w:rPr>
        <w:t>Go to https://code.visualstudio.com.</w:t>
      </w:r>
    </w:p>
    <w:p>
      <w:pPr>
        <w:pStyle w:val="ListNumber"/>
      </w:pPr>
      <w:r>
        <w:rPr>
          <w:rFonts w:ascii="Aptos" w:hAnsi="Aptos"/>
        </w:rPr>
        <w:t>Download Visual Studio Code for Windows.</w:t>
      </w:r>
    </w:p>
    <w:p>
      <w:pPr>
        <w:pStyle w:val="ListNumber"/>
      </w:pPr>
      <w:r>
        <w:rPr>
          <w:rFonts w:ascii="Aptos" w:hAnsi="Aptos"/>
        </w:rPr>
        <w:t>Open the installer.</w:t>
      </w:r>
    </w:p>
    <w:p>
      <w:pPr>
        <w:pStyle w:val="ListNumber"/>
      </w:pPr>
      <w:r>
        <w:rPr>
          <w:rFonts w:ascii="Aptos" w:hAnsi="Aptos"/>
        </w:rPr>
        <w:t>Keep the default settings. If you see an option named Add to PATH, leave it checked.</w:t>
      </w:r>
    </w:p>
    <w:p>
      <w:pPr>
        <w:pStyle w:val="ListNumber"/>
      </w:pPr>
      <w:r>
        <w:rPr>
          <w:rFonts w:ascii="Aptos" w:hAnsi="Aptos"/>
        </w:rPr>
        <w:t>Finish the installation and open Visual Studio Code.</w:t>
      </w:r>
    </w:p>
    <w:p>
      <w:r>
        <w:rPr>
          <w:rFonts w:ascii="Aptos" w:hAnsi="Aptos"/>
        </w:rPr>
        <w:t>[Screenshot placeholder: VS Code download page]</w:t>
      </w:r>
    </w:p>
    <w:p>
      <w:r>
        <w:rPr>
          <w:rFonts w:ascii="Aptos" w:hAnsi="Aptos"/>
        </w:rPr>
        <w:t>[Screenshot placeholder: VS Code welcome screen]</w:t>
      </w:r>
    </w:p>
    <w:p>
      <w:pPr>
        <w:pStyle w:val="Heading1"/>
      </w:pPr>
      <w:r>
        <w:t>Part 2 Install the C plus plus Extension</w:t>
      </w:r>
    </w:p>
    <w:p>
      <w:pPr>
        <w:pStyle w:val="ListNumber"/>
      </w:pPr>
      <w:r>
        <w:rPr>
          <w:rFonts w:ascii="Aptos" w:hAnsi="Aptos"/>
        </w:rPr>
        <w:t>In VS Code, click the Extensions button on the left side.</w:t>
      </w:r>
    </w:p>
    <w:p>
      <w:pPr>
        <w:pStyle w:val="ListNumber"/>
      </w:pPr>
      <w:r>
        <w:rPr>
          <w:rFonts w:ascii="Aptos" w:hAnsi="Aptos"/>
        </w:rPr>
        <w:t>Search for C/C++.</w:t>
      </w:r>
    </w:p>
    <w:p>
      <w:pPr>
        <w:pStyle w:val="ListNumber"/>
      </w:pPr>
      <w:r>
        <w:rPr>
          <w:rFonts w:ascii="Aptos" w:hAnsi="Aptos"/>
        </w:rPr>
        <w:t>Install the extension published by Microsoft.</w:t>
      </w:r>
    </w:p>
    <w:p>
      <w:pPr>
        <w:pStyle w:val="ListNumber"/>
      </w:pPr>
      <w:r>
        <w:rPr>
          <w:rFonts w:ascii="Aptos" w:hAnsi="Aptos"/>
        </w:rPr>
        <w:t>Close the Extensions tab when it finishes.</w:t>
      </w:r>
    </w:p>
    <w:p>
      <w:r>
        <w:rPr>
          <w:rFonts w:ascii="Aptos" w:hAnsi="Aptos"/>
        </w:rPr>
        <w:t>[Screenshot placeholder: C/C++ extension search result]</w:t>
      </w:r>
    </w:p>
    <w:p>
      <w:pPr>
        <w:pStyle w:val="Heading1"/>
      </w:pPr>
      <w:r>
        <w:t>Part 3 Install MSYS2 and the Compiler</w:t>
      </w:r>
    </w:p>
    <w:p>
      <w:pPr>
        <w:pStyle w:val="ListNumber"/>
      </w:pPr>
      <w:r>
        <w:rPr>
          <w:rFonts w:ascii="Aptos" w:hAnsi="Aptos"/>
        </w:rPr>
        <w:t>Go to https://www.msys2.org.</w:t>
      </w:r>
    </w:p>
    <w:p>
      <w:pPr>
        <w:pStyle w:val="ListNumber"/>
      </w:pPr>
      <w:r>
        <w:rPr>
          <w:rFonts w:ascii="Aptos" w:hAnsi="Aptos"/>
        </w:rPr>
        <w:t>Download the installer for Windows.</w:t>
      </w:r>
    </w:p>
    <w:p>
      <w:pPr>
        <w:pStyle w:val="ListNumber"/>
      </w:pPr>
      <w:r>
        <w:rPr>
          <w:rFonts w:ascii="Aptos" w:hAnsi="Aptos"/>
        </w:rPr>
        <w:t>Run the installer and use the default folder C:\msys64.</w:t>
      </w:r>
    </w:p>
    <w:p>
      <w:pPr>
        <w:pStyle w:val="ListNumber"/>
      </w:pPr>
      <w:r>
        <w:rPr>
          <w:rFonts w:ascii="Aptos" w:hAnsi="Aptos"/>
        </w:rPr>
        <w:t>When MSYS2 opens, run the update command shown on the MSYS2 website if prompted.</w:t>
      </w:r>
    </w:p>
    <w:p>
      <w:pPr>
        <w:pStyle w:val="ListNumber"/>
      </w:pPr>
      <w:r>
        <w:rPr>
          <w:rFonts w:ascii="Aptos" w:hAnsi="Aptos"/>
        </w:rPr>
        <w:t>Open MSYS2 UCRT64 from the Start menu.</w:t>
      </w:r>
    </w:p>
    <w:p>
      <w:pPr>
        <w:pStyle w:val="ListNumber"/>
      </w:pPr>
      <w:r>
        <w:rPr>
          <w:rFonts w:ascii="Aptos" w:hAnsi="Aptos"/>
        </w:rPr>
        <w:t>Install the C++ compiler by typing this command and pressing Enter: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pacman -S --needed mingw-w64-ucrt-x86_64-gcc</w:t>
      </w:r>
    </w:p>
    <w:p>
      <w:r>
        <w:rPr>
          <w:rFonts w:ascii="Aptos" w:hAnsi="Aptos"/>
        </w:rPr>
        <w:t>When asked to continue, type Y and press Enter.</w:t>
      </w:r>
    </w:p>
    <w:p>
      <w:r>
        <w:rPr>
          <w:rFonts w:ascii="Aptos" w:hAnsi="Aptos"/>
        </w:rPr>
        <w:t>[Screenshot placeholder: MSYS2 UCRT64 window after compiler install]</w:t>
      </w:r>
    </w:p>
    <w:p>
      <w:pPr>
        <w:pStyle w:val="Heading1"/>
      </w:pPr>
      <w:r>
        <w:t>Part 4 Add the Compiler to Windows PATH</w:t>
      </w:r>
    </w:p>
    <w:p>
      <w:pPr>
        <w:pStyle w:val="ListNumber"/>
      </w:pPr>
      <w:r>
        <w:rPr>
          <w:rFonts w:ascii="Aptos" w:hAnsi="Aptos"/>
        </w:rPr>
        <w:t>Open the Start menu and search for environment variables.</w:t>
      </w:r>
    </w:p>
    <w:p>
      <w:pPr>
        <w:pStyle w:val="ListNumber"/>
      </w:pPr>
      <w:r>
        <w:rPr>
          <w:rFonts w:ascii="Aptos" w:hAnsi="Aptos"/>
        </w:rPr>
        <w:t>Choose Edit the system environment variables.</w:t>
      </w:r>
    </w:p>
    <w:p>
      <w:pPr>
        <w:pStyle w:val="ListNumber"/>
      </w:pPr>
      <w:r>
        <w:rPr>
          <w:rFonts w:ascii="Aptos" w:hAnsi="Aptos"/>
        </w:rPr>
        <w:t>Click Environment Variables.</w:t>
      </w:r>
    </w:p>
    <w:p>
      <w:pPr>
        <w:pStyle w:val="ListNumber"/>
      </w:pPr>
      <w:r>
        <w:rPr>
          <w:rFonts w:ascii="Aptos" w:hAnsi="Aptos"/>
        </w:rPr>
        <w:t>Under User variables, select Path and click Edit.</w:t>
      </w:r>
    </w:p>
    <w:p>
      <w:pPr>
        <w:pStyle w:val="ListNumber"/>
      </w:pPr>
      <w:r>
        <w:rPr>
          <w:rFonts w:ascii="Aptos" w:hAnsi="Aptos"/>
        </w:rPr>
        <w:t>Click New and add C:\msys64\ucrt64\bin.</w:t>
      </w:r>
    </w:p>
    <w:p>
      <w:pPr>
        <w:pStyle w:val="ListNumber"/>
      </w:pPr>
      <w:r>
        <w:rPr>
          <w:rFonts w:ascii="Aptos" w:hAnsi="Aptos"/>
        </w:rPr>
        <w:t>Click OK on all windows.</w:t>
      </w:r>
    </w:p>
    <w:p>
      <w:pPr>
        <w:pStyle w:val="ListNumber"/>
      </w:pPr>
      <w:r>
        <w:rPr>
          <w:rFonts w:ascii="Aptos" w:hAnsi="Aptos"/>
        </w:rPr>
        <w:t>Close and reopen VS Code so it can see the new PATH.</w:t>
      </w:r>
    </w:p>
    <w:p>
      <w:r>
        <w:rPr>
          <w:rFonts w:ascii="Aptos" w:hAnsi="Aptos"/>
        </w:rPr>
        <w:t>[Screenshot placeholder: PATH entry with C:\msys64\ucrt64\bin]</w:t>
      </w:r>
    </w:p>
    <w:p>
      <w:pPr>
        <w:pStyle w:val="Heading1"/>
      </w:pPr>
      <w:r>
        <w:t>Part 5 Check That the Compiler Works</w:t>
      </w:r>
    </w:p>
    <w:p>
      <w:pPr>
        <w:pStyle w:val="ListNumber"/>
      </w:pPr>
      <w:r>
        <w:rPr>
          <w:rFonts w:ascii="Aptos" w:hAnsi="Aptos"/>
        </w:rPr>
        <w:t>Open VS Code.</w:t>
      </w:r>
    </w:p>
    <w:p>
      <w:pPr>
        <w:pStyle w:val="ListNumber"/>
      </w:pPr>
      <w:r>
        <w:rPr>
          <w:rFonts w:ascii="Aptos" w:hAnsi="Aptos"/>
        </w:rPr>
        <w:t>Open the Terminal menu and choose New Terminal.</w:t>
      </w:r>
    </w:p>
    <w:p>
      <w:pPr>
        <w:pStyle w:val="ListNumber"/>
      </w:pPr>
      <w:r>
        <w:rPr>
          <w:rFonts w:ascii="Aptos" w:hAnsi="Aptos"/>
        </w:rPr>
        <w:t>Type the command below and press Enter.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g++ --version</w:t>
      </w:r>
    </w:p>
    <w:p>
      <w:r>
        <w:rPr>
          <w:rFonts w:ascii="Aptos" w:hAnsi="Aptos"/>
        </w:rPr>
        <w:t>If setup worked, you should see version information for g++.</w:t>
      </w:r>
    </w:p>
    <w:p>
      <w:pPr>
        <w:pStyle w:val="Heading1"/>
      </w:pPr>
      <w:r>
        <w:t>Part 6 Create Your First Project</w:t>
      </w:r>
    </w:p>
    <w:p>
      <w:pPr>
        <w:pStyle w:val="ListNumber"/>
      </w:pPr>
      <w:r>
        <w:rPr>
          <w:rFonts w:ascii="Aptos" w:hAnsi="Aptos"/>
        </w:rPr>
        <w:t>Create a folder named C:\CppCourse.</w:t>
      </w:r>
    </w:p>
    <w:p>
      <w:pPr>
        <w:pStyle w:val="ListNumber"/>
      </w:pPr>
      <w:r>
        <w:rPr>
          <w:rFonts w:ascii="Aptos" w:hAnsi="Aptos"/>
        </w:rPr>
        <w:t>Inside it, create a folder named Lesson01_HelloWorld.</w:t>
      </w:r>
    </w:p>
    <w:p>
      <w:pPr>
        <w:pStyle w:val="ListNumber"/>
      </w:pPr>
      <w:r>
        <w:rPr>
          <w:rFonts w:ascii="Aptos" w:hAnsi="Aptos"/>
        </w:rPr>
        <w:t>In VS Code, choose File, then Open Folder.</w:t>
      </w:r>
    </w:p>
    <w:p>
      <w:pPr>
        <w:pStyle w:val="ListNumber"/>
      </w:pPr>
      <w:r>
        <w:rPr>
          <w:rFonts w:ascii="Aptos" w:hAnsi="Aptos"/>
        </w:rPr>
        <w:t>Open C:\CppCourse\Lesson01_HelloWorld.</w:t>
      </w:r>
    </w:p>
    <w:p>
      <w:pPr>
        <w:pStyle w:val="ListNumber"/>
      </w:pPr>
      <w:r>
        <w:rPr>
          <w:rFonts w:ascii="Aptos" w:hAnsi="Aptos"/>
        </w:rPr>
        <w:t>Create a new file named main.cpp.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#include &lt;iostream&gt;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using namespace std;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int main() {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   cout &lt;&lt; "Hello, world!" &lt;&lt; endl;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   return 0;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}</w:t>
      </w:r>
    </w:p>
    <w:p>
      <w:pPr>
        <w:pStyle w:val="Heading1"/>
      </w:pPr>
      <w:r>
        <w:t>Part 7 Compile and Run</w:t>
      </w:r>
    </w:p>
    <w:p>
      <w:pPr>
        <w:pStyle w:val="ListNumber"/>
      </w:pPr>
      <w:r>
        <w:rPr>
          <w:rFonts w:ascii="Aptos" w:hAnsi="Aptos"/>
        </w:rPr>
        <w:t>Save the file.</w:t>
      </w:r>
    </w:p>
    <w:p>
      <w:pPr>
        <w:pStyle w:val="ListNumber"/>
      </w:pPr>
      <w:r>
        <w:rPr>
          <w:rFonts w:ascii="Aptos" w:hAnsi="Aptos"/>
        </w:rPr>
        <w:t>Open the VS Code terminal.</w:t>
      </w:r>
    </w:p>
    <w:p>
      <w:pPr>
        <w:pStyle w:val="ListNumber"/>
      </w:pPr>
      <w:r>
        <w:rPr>
          <w:rFonts w:ascii="Aptos" w:hAnsi="Aptos"/>
        </w:rPr>
        <w:t>Compile the program: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g++ main.cpp -o hello.exe</w:t>
      </w:r>
    </w:p>
    <w:p>
      <w:pPr>
        <w:pStyle w:val="ListNumber"/>
      </w:pPr>
      <w:r>
        <w:rPr>
          <w:rFonts w:ascii="Aptos" w:hAnsi="Aptos"/>
        </w:rPr>
        <w:t>Run the program: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.\hello.exe</w:t>
      </w:r>
    </w:p>
    <w:p>
      <w:r>
        <w:rPr>
          <w:rFonts w:ascii="Aptos" w:hAnsi="Aptos"/>
        </w:rPr>
        <w:t>Expected output: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Hello, world!</w:t>
      </w:r>
    </w:p>
    <w:p>
      <w:pPr>
        <w:pStyle w:val="Heading1"/>
      </w:pPr>
      <w:r>
        <w:t>File and Folder Naming Rules</w:t>
      </w:r>
    </w:p>
    <w:p>
      <w:pPr>
        <w:pStyle w:val="ListBullet"/>
      </w:pPr>
      <w:r>
        <w:rPr>
          <w:rFonts w:ascii="Aptos" w:hAnsi="Aptos"/>
        </w:rPr>
        <w:t>Use simple names with letters, numbers, and underscores.</w:t>
      </w:r>
    </w:p>
    <w:p>
      <w:pPr>
        <w:pStyle w:val="ListBullet"/>
      </w:pPr>
      <w:r>
        <w:rPr>
          <w:rFonts w:ascii="Aptos" w:hAnsi="Aptos"/>
        </w:rPr>
        <w:t>Avoid spaces in file and folder names while learning.</w:t>
      </w:r>
    </w:p>
    <w:p>
      <w:pPr>
        <w:pStyle w:val="ListBullet"/>
      </w:pPr>
      <w:r>
        <w:rPr>
          <w:rFonts w:ascii="Aptos" w:hAnsi="Aptos"/>
        </w:rPr>
        <w:t>Use .cpp for C++ source files.</w:t>
      </w:r>
    </w:p>
    <w:p>
      <w:pPr>
        <w:pStyle w:val="ListBullet"/>
      </w:pPr>
      <w:r>
        <w:rPr>
          <w:rFonts w:ascii="Aptos" w:hAnsi="Aptos"/>
        </w:rPr>
        <w:t>Name the main file main.cpp unless your teacher says otherwise.</w:t>
      </w:r>
    </w:p>
    <w:p>
      <w:pPr>
        <w:pStyle w:val="ListBullet"/>
      </w:pPr>
      <w:r>
        <w:rPr>
          <w:rFonts w:ascii="Aptos" w:hAnsi="Aptos"/>
        </w:rPr>
        <w:t>Keep each lesson in its own folder.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Good Names</w:t>
            </w:r>
          </w:p>
        </w:tc>
        <w:tc>
          <w:tcPr>
            <w:tcW w:type="dxa" w:w="460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Avoid for Now</w:t>
            </w:r>
          </w:p>
        </w:tc>
      </w:tr>
      <w:tr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Lesson01_HelloWorld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Lesson 1 Hello World</w:t>
            </w:r>
          </w:p>
        </w:tc>
      </w:tr>
      <w:tr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main.cpp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main</w:t>
            </w:r>
          </w:p>
        </w:tc>
      </w:tr>
      <w:tr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robot_score.cpp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robot score final!!.cpp</w:t>
            </w:r>
          </w:p>
        </w:tc>
      </w:tr>
    </w:tbl>
    <w:p/>
    <w:p>
      <w:pPr>
        <w:pStyle w:val="Heading1"/>
      </w:pPr>
      <w:r>
        <w:t>Troubleshooting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Problem</w:t>
            </w:r>
          </w:p>
        </w:tc>
        <w:tc>
          <w:tcPr>
            <w:tcW w:type="dxa" w:w="662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What To Try</w:t>
            </w:r>
          </w:p>
        </w:tc>
      </w:tr>
      <w:t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g++ is not recognized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Close and reopen VS Code. Check that C:\msys64\ucrt64\bin is in PATH.</w:t>
            </w:r>
          </w:p>
        </w:tc>
      </w:tr>
      <w:t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No output appears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Make sure you ran .\hello.exe after compiling.</w:t>
            </w:r>
          </w:p>
        </w:tc>
      </w:tr>
      <w:t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The file compiles but old text prints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Save main.cpp, compile again, then run again.</w:t>
            </w:r>
          </w:p>
        </w:tc>
      </w:tr>
      <w:t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Missing semicolon error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Check the end of each statement, especially cout and return lines.</w:t>
            </w:r>
          </w:p>
        </w:tc>
      </w:tr>
      <w:t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Cannot find main.cpp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Use cd to move into the project folder, or open the correct folder in VS Code.</w:t>
            </w:r>
          </w:p>
        </w:tc>
      </w:tr>
    </w:tbl>
    <w:p/>
    <w:p>
      <w:pPr>
        <w:pStyle w:val="Heading1"/>
      </w:pPr>
      <w:r>
        <w:t>Setup Completion Check</w:t>
      </w:r>
    </w:p>
    <w:p>
      <w:pPr>
        <w:pStyle w:val="ListBullet"/>
      </w:pPr>
      <w:r>
        <w:rPr>
          <w:rFonts w:ascii="Aptos" w:hAnsi="Aptos"/>
        </w:rPr>
        <w:t>[ ] I installed VS Code.</w:t>
      </w:r>
    </w:p>
    <w:p>
      <w:pPr>
        <w:pStyle w:val="ListBullet"/>
      </w:pPr>
      <w:r>
        <w:rPr>
          <w:rFonts w:ascii="Aptos" w:hAnsi="Aptos"/>
        </w:rPr>
        <w:t>[ ] I installed the C/C++ extension.</w:t>
      </w:r>
    </w:p>
    <w:p>
      <w:pPr>
        <w:pStyle w:val="ListBullet"/>
      </w:pPr>
      <w:r>
        <w:rPr>
          <w:rFonts w:ascii="Aptos" w:hAnsi="Aptos"/>
        </w:rPr>
        <w:t>[ ] I installed MSYS2 and g++.</w:t>
      </w:r>
    </w:p>
    <w:p>
      <w:pPr>
        <w:pStyle w:val="ListBullet"/>
      </w:pPr>
      <w:r>
        <w:rPr>
          <w:rFonts w:ascii="Aptos" w:hAnsi="Aptos"/>
        </w:rPr>
        <w:t>[ ] I can run g++ --version.</w:t>
      </w:r>
    </w:p>
    <w:p>
      <w:pPr>
        <w:pStyle w:val="ListBullet"/>
      </w:pPr>
      <w:r>
        <w:rPr>
          <w:rFonts w:ascii="Aptos" w:hAnsi="Aptos"/>
        </w:rPr>
        <w:t>[ ] I created main.cpp.</w:t>
      </w:r>
    </w:p>
    <w:p>
      <w:pPr>
        <w:pStyle w:val="ListBullet"/>
      </w:pPr>
      <w:r>
        <w:rPr>
          <w:rFonts w:ascii="Aptos" w:hAnsi="Aptos"/>
        </w:rPr>
        <w:t>[ ] I compiled and ran Hello, world.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