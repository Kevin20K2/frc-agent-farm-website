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3 Complete Teaching Packet</w:t>
      </w:r>
    </w:p>
    <w:p>
      <w:r>
        <w:rPr>
          <w:rFonts w:ascii="Aptos" w:hAnsi="Aptos"/>
          <w:i/>
        </w:rPr>
        <w:t>Level 1 C++ Foundations Input and Decisions</w:t>
      </w:r>
    </w:p>
    <w:p>
      <w:r>
        <w:rPr>
          <w:rFonts w:ascii="Aptos" w:hAnsi="Aptos"/>
        </w:rPr>
        <w:t>Lesson 3 is the final pure desktop C++ readiness lesson before the course moves toward ESP32. Students collect terminal input, check conditions, and use if else logic to make a robot readiness decision.</w:t>
      </w:r>
    </w:p>
    <w:p>
      <w:pPr>
        <w:pStyle w:val="Heading1"/>
      </w:pPr>
      <w:r>
        <w:t>Teacher Quick Start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type="dxa" w:w="73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Details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Time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60 to 75 minutes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setup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Completed laptop setup and Lesson 1 to 2 workflow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Primary outcome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Students build a robot readiness checker using cin and if else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Collect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Skill check code plus one pass test and one fail test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Best pacing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Have students read conditions out loud as yes or no questions</w:t>
            </w:r>
          </w:p>
        </w:tc>
      </w:tr>
    </w:tbl>
    <w:p/>
    <w:p>
      <w:pPr>
        <w:pStyle w:val="Heading1"/>
      </w:pPr>
      <w:r>
        <w:t>Learning Targets</w:t>
      </w:r>
    </w:p>
    <w:p>
      <w:pPr>
        <w:pStyle w:val="ListBullet"/>
      </w:pPr>
      <w:r>
        <w:rPr>
          <w:rFonts w:ascii="Aptos" w:hAnsi="Aptos"/>
        </w:rPr>
        <w:t>I can ask the user for input with cin.</w:t>
      </w:r>
    </w:p>
    <w:p>
      <w:pPr>
        <w:pStyle w:val="ListBullet"/>
      </w:pPr>
      <w:r>
        <w:rPr>
          <w:rFonts w:ascii="Aptos" w:hAnsi="Aptos"/>
        </w:rPr>
        <w:t>I can write a condition that compares numbers.</w:t>
      </w:r>
    </w:p>
    <w:p>
      <w:pPr>
        <w:pStyle w:val="ListBullet"/>
      </w:pPr>
      <w:r>
        <w:rPr>
          <w:rFonts w:ascii="Aptos" w:hAnsi="Aptos"/>
        </w:rPr>
        <w:t>I can use if and else to choose between two messages.</w:t>
      </w:r>
    </w:p>
    <w:p>
      <w:pPr>
        <w:pStyle w:val="ListBullet"/>
      </w:pPr>
      <w:r>
        <w:rPr>
          <w:rFonts w:ascii="Aptos" w:hAnsi="Aptos"/>
        </w:rPr>
        <w:t>I can test both outcomes of a program.</w:t>
      </w:r>
    </w:p>
    <w:p>
      <w:pPr>
        <w:pStyle w:val="ListBullet"/>
      </w:pPr>
      <w:r>
        <w:rPr>
          <w:rFonts w:ascii="Aptos" w:hAnsi="Aptos"/>
        </w:rPr>
        <w:t>I can explain my decision logic in plain language.</w:t>
      </w:r>
    </w:p>
    <w:p>
      <w:pPr>
        <w:pStyle w:val="Heading1"/>
      </w:pPr>
      <w:r>
        <w:t>Lesson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Time</w:t>
            </w:r>
          </w:p>
        </w:tc>
        <w:tc>
          <w:tcPr>
            <w:tcW w:type="dxa" w:w="432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Teacher Move</w:t>
            </w:r>
          </w:p>
        </w:tc>
        <w:tc>
          <w:tcPr>
            <w:tcW w:type="dxa" w:w="432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Student Move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 to 8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Review variables and cout.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Predict a short program output.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8 to 18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Explain cin and conditions.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Mark key words in workbook.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18 to 30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Demo battery check program.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Test 80, 50, and 49.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30 to 48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Guide comparison and else practice.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Fill in missing conditions.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48 to 65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 skill check.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Build robot readiness checker.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65 to 75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Exit response.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Explain one ready case and one not ready case.</w:t>
            </w:r>
          </w:p>
        </w:tc>
      </w:tr>
    </w:tbl>
    <w:p/>
    <w:p>
      <w:pPr>
        <w:pStyle w:val="Heading1"/>
      </w:pPr>
      <w:r>
        <w:t>Starter Program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batteryPercent =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"Enter battery percent: 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cin &gt;&gt; batteryPercent;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(batteryPercent &gt;= 50)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cout &lt;&lt; "Battery check passed."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 else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cout &lt;&lt; "Charge the battery before driving."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Common Problems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Problem</w:t>
            </w:r>
          </w:p>
        </w:tc>
        <w:tc>
          <w:tcPr>
            <w:tcW w:type="dxa" w:w="662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Fix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Using &lt;&lt; with cin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cin uses &gt;&gt; to read input.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Missing parentheses after if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Write if (condition) before the brace.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Using = instead of ==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Use == when checking exact equality.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Only testing one input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Run one value that should pass and one that should fail.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Confusing else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Else means every case that did not pass the if condition.</w:t>
            </w:r>
          </w:p>
        </w:tc>
      </w:tr>
    </w:tbl>
    <w:p/>
    <w:p>
      <w:pPr>
        <w:pStyle w:val="Heading1"/>
      </w:pPr>
      <w:r>
        <w:t>Assessment</w:t>
      </w:r>
    </w:p>
    <w:p>
      <w:r>
        <w:rPr>
          <w:rFonts w:ascii="Aptos" w:hAnsi="Aptos"/>
        </w:rPr>
        <w:t>A ready student can read two numeric inputs, compare values, write a correct if else statement, test both outcomes, and explain the condition in everyday language.</w:t>
      </w:r>
    </w:p>
    <w:p>
      <w:pPr>
        <w:pStyle w:val="Heading1"/>
      </w:pPr>
      <w:r>
        <w:t>Video Draft Status</w:t>
      </w:r>
    </w:p>
    <w:p>
      <w:r>
        <w:rPr>
          <w:rFonts w:ascii="Aptos" w:hAnsi="Aptos"/>
          <w:b/>
          <w:sz w:val="21"/>
        </w:rPr>
        <w:t xml:space="preserve">Lesson 3 video draft created: </w:t>
      </w:r>
      <w:r>
        <w:rPr>
          <w:rFonts w:ascii="Aptos" w:hAnsi="Aptos"/>
          <w:sz w:val="21"/>
        </w:rPr>
        <w:t>C:\CppCourse\Level 1 Cpp Foundations\03 Input and Decisions\Video Draft\Lesson 3 Input and Decisions Draft Better Voice.mp4</w:t>
      </w:r>
    </w:p>
    <w:p>
      <w:r>
        <w:rPr>
          <w:rFonts w:ascii="Aptos" w:hAnsi="Aptos"/>
          <w:b/>
          <w:sz w:val="21"/>
        </w:rPr>
        <w:t xml:space="preserve">Production package: </w:t>
      </w:r>
      <w:r>
        <w:rPr>
          <w:rFonts w:ascii="Aptos" w:hAnsi="Aptos"/>
          <w:sz w:val="21"/>
        </w:rPr>
        <w:t>C:\CppCourse\Level 1 Cpp Foundations\Exports\Lesson 3 Video Draft Package.zip</w:t>
      </w:r>
    </w:p>
    <w:p>
      <w:r>
        <w:rPr>
          <w:rFonts w:ascii="Aptos" w:hAnsi="Aptos"/>
          <w:b/>
          <w:sz w:val="21"/>
        </w:rPr>
        <w:t xml:space="preserve">Review note: </w:t>
      </w:r>
      <w:r>
        <w:rPr>
          <w:rFonts w:ascii="Aptos" w:hAnsi="Aptos"/>
          <w:sz w:val="21"/>
        </w:rPr>
        <w:t>This is a review draft with neural narration and scene-card visuals. Use it to check pacing, wording, and visual clarity before recording or publishing a final version.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