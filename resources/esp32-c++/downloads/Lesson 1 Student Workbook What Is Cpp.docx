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Lesson 1 Student Workbook</w:t>
      </w:r>
    </w:p>
    <w:p>
      <w:pPr>
        <w:spacing w:after="240"/>
      </w:pPr>
      <w:r>
        <w:rPr>
          <w:rFonts w:ascii="Aptos" w:hAnsi="Aptos"/>
          <w:i/>
          <w:sz w:val="22"/>
        </w:rPr>
        <w:t>What Is C plus plus</w:t>
      </w:r>
    </w:p>
    <w:p>
      <w:r>
        <w:rPr>
          <w:rFonts w:ascii="Aptos" w:hAnsi="Aptos"/>
        </w:rPr>
        <w:t>Today you will write, compile, and run your first C++ program. You do not need to understand every detail yet. Your goal is to learn the basic shape of a C++ program and prove that you can make a simple change.</w:t>
      </w:r>
    </w:p>
    <w:p>
      <w:pPr>
        <w:pStyle w:val="Heading1"/>
      </w:pPr>
      <w:r>
        <w:t>Key Words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Word</w:t>
            </w:r>
          </w:p>
        </w:tc>
        <w:tc>
          <w:tcPr>
            <w:tcW w:type="dxa" w:w="7200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Meaning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Program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set of instructions a computer can run.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Source code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Code written by a programmer.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Compiler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tool that translates C++ source code into a runnable program.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Run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Start the program and see what it does.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Syntax</w:t>
            </w:r>
          </w:p>
        </w:tc>
        <w:tc>
          <w:tcPr>
            <w:tcW w:type="dxa" w:w="720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exact rules for writing code correctly.</w:t>
            </w:r>
          </w:p>
        </w:tc>
      </w:tr>
    </w:tbl>
    <w:p/>
    <w:p>
      <w:pPr>
        <w:pStyle w:val="Heading1"/>
      </w:pPr>
      <w:r>
        <w:t>The Edit Compile Run Cycle</w:t>
      </w:r>
    </w:p>
    <w:p>
      <w:pPr>
        <w:pStyle w:val="ListNumber"/>
      </w:pPr>
      <w:r>
        <w:rPr>
          <w:rFonts w:ascii="Aptos" w:hAnsi="Aptos"/>
        </w:rPr>
        <w:t>Edit the source code.</w:t>
      </w:r>
    </w:p>
    <w:p>
      <w:pPr>
        <w:pStyle w:val="ListNumber"/>
      </w:pPr>
      <w:r>
        <w:rPr>
          <w:rFonts w:ascii="Aptos" w:hAnsi="Aptos"/>
        </w:rPr>
        <w:t>Save the file.</w:t>
      </w:r>
    </w:p>
    <w:p>
      <w:pPr>
        <w:pStyle w:val="ListNumber"/>
      </w:pPr>
      <w:r>
        <w:rPr>
          <w:rFonts w:ascii="Aptos" w:hAnsi="Aptos"/>
        </w:rPr>
        <w:t>Compile the code.</w:t>
      </w:r>
    </w:p>
    <w:p>
      <w:pPr>
        <w:pStyle w:val="ListNumber"/>
      </w:pPr>
      <w:r>
        <w:rPr>
          <w:rFonts w:ascii="Aptos" w:hAnsi="Aptos"/>
        </w:rPr>
        <w:t>Run the program.</w:t>
      </w:r>
    </w:p>
    <w:p>
      <w:pPr>
        <w:pStyle w:val="ListNumber"/>
      </w:pPr>
      <w:r>
        <w:rPr>
          <w:rFonts w:ascii="Aptos" w:hAnsi="Aptos"/>
        </w:rPr>
        <w:t>Read the result or fix errors.</w:t>
      </w:r>
    </w:p>
    <w:p>
      <w:pPr>
        <w:pStyle w:val="Heading1"/>
      </w:pPr>
      <w:r>
        <w:t>Your First C plus plus Program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"Hello, world!"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What Each Part Does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Code Part</w:t>
            </w:r>
          </w:p>
        </w:tc>
        <w:tc>
          <w:tcPr>
            <w:tcW w:type="dxa" w:w="662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What To Know Today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#include &lt;iostream&gt;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Adds tools for printing text.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using namespace std;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Lets us write cout instead of a longer name.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int main()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The starting point of the program.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{ and }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Braces group the code inside main.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Prints text to the terminal.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;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Ends many C++ statements.</w:t>
            </w:r>
          </w:p>
        </w:tc>
      </w:tr>
      <w:tr>
        <w:tc>
          <w:tcPr>
            <w:tcW w:type="dxa" w:w="31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// comment</w:t>
            </w:r>
          </w:p>
        </w:tc>
        <w:tc>
          <w:tcPr>
            <w:tcW w:type="dxa" w:w="66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A note for humans. The compiler ignores it.</w:t>
            </w:r>
          </w:p>
        </w:tc>
      </w:tr>
    </w:tbl>
    <w:p/>
    <w:p>
      <w:pPr>
        <w:pStyle w:val="Heading1"/>
      </w:pPr>
      <w:r>
        <w:t>Try It</w:t>
      </w:r>
    </w:p>
    <w:p>
      <w:pPr>
        <w:pStyle w:val="ListNumber"/>
      </w:pPr>
      <w:r>
        <w:rPr>
          <w:rFonts w:ascii="Aptos" w:hAnsi="Aptos"/>
        </w:rPr>
        <w:t>Create a file named main.cpp.</w:t>
      </w:r>
    </w:p>
    <w:p>
      <w:pPr>
        <w:pStyle w:val="ListNumber"/>
      </w:pPr>
      <w:r>
        <w:rPr>
          <w:rFonts w:ascii="Aptos" w:hAnsi="Aptos"/>
        </w:rPr>
        <w:t>Type the starter program exactly.</w:t>
      </w:r>
    </w:p>
    <w:p>
      <w:pPr>
        <w:pStyle w:val="ListNumber"/>
      </w:pPr>
      <w:r>
        <w:rPr>
          <w:rFonts w:ascii="Aptos" w:hAnsi="Aptos"/>
        </w:rPr>
        <w:t>Compile it with g++ main.cpp -o hello.exe.</w:t>
      </w:r>
    </w:p>
    <w:p>
      <w:pPr>
        <w:pStyle w:val="ListNumber"/>
      </w:pPr>
      <w:r>
        <w:rPr>
          <w:rFonts w:ascii="Aptos" w:hAnsi="Aptos"/>
        </w:rPr>
        <w:t>Run it with .\hello.exe.</w:t>
      </w:r>
    </w:p>
    <w:p>
      <w:pPr>
        <w:pStyle w:val="ListNumber"/>
      </w:pPr>
      <w:r>
        <w:rPr>
          <w:rFonts w:ascii="Aptos" w:hAnsi="Aptos"/>
        </w:rPr>
        <w:t>Write the output you see below.</w:t>
      </w:r>
    </w:p>
    <w:p>
      <w:r>
        <w:rPr>
          <w:rFonts w:ascii="Aptos" w:hAnsi="Aptos"/>
        </w:rPr>
        <w:t>Output: ______________________________________________</w:t>
      </w:r>
    </w:p>
    <w:p>
      <w:pPr>
        <w:pStyle w:val="Heading1"/>
      </w:pPr>
      <w:r>
        <w:t>Make It Yours</w:t>
      </w:r>
    </w:p>
    <w:p>
      <w:r>
        <w:rPr>
          <w:rFonts w:ascii="Aptos" w:hAnsi="Aptos"/>
        </w:rPr>
        <w:t>Change the cout line so the program prints your name.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cout &lt;&lt; "Hello, my name is ______!" &lt;&lt; endl;</w:t>
      </w:r>
    </w:p>
    <w:p>
      <w:r>
        <w:rPr>
          <w:rFonts w:ascii="Aptos" w:hAnsi="Aptos"/>
        </w:rPr>
        <w:t>Then add two more cout lines so your program prints three lines total.</w:t>
      </w:r>
    </w:p>
    <w:p>
      <w:pPr>
        <w:pStyle w:val="Heading1"/>
      </w:pPr>
      <w:r>
        <w:t>Comments</w:t>
      </w:r>
    </w:p>
    <w:p>
      <w:r>
        <w:rPr>
          <w:rFonts w:ascii="Aptos" w:hAnsi="Aptos"/>
        </w:rPr>
        <w:t>A comment is a note in the code for people. It starts with two slashes.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// This program prints a message.</w:t>
      </w:r>
    </w:p>
    <w:p>
      <w:r>
        <w:rPr>
          <w:rFonts w:ascii="Aptos" w:hAnsi="Aptos"/>
        </w:rPr>
        <w:t>Add one comment above main that explains what your program does.</w:t>
      </w:r>
    </w:p>
    <w:p>
      <w:pPr>
        <w:pStyle w:val="Heading1"/>
      </w:pPr>
      <w:r>
        <w:t>Reflection</w:t>
      </w:r>
    </w:p>
    <w:p>
      <w:r>
        <w:rPr>
          <w:rFonts w:ascii="Aptos" w:hAnsi="Aptos"/>
        </w:rPr>
        <w:t>What did you change in the program?</w:t>
      </w:r>
    </w:p>
    <w:p>
      <w:r>
        <w:rPr>
          <w:rFonts w:ascii="Aptos" w:hAnsi="Aptos"/>
        </w:rPr>
        <w:t>______________________________________________________</w:t>
      </w:r>
    </w:p>
    <w:p>
      <w:r>
        <w:rPr>
          <w:rFonts w:ascii="Aptos" w:hAnsi="Aptos"/>
        </w:rPr>
        <w:t>What happened when you compiled and ran it?</w:t>
      </w:r>
    </w:p>
    <w:p>
      <w:r>
        <w:rPr>
          <w:rFonts w:ascii="Aptos" w:hAnsi="Aptos"/>
        </w:rPr>
        <w:t>______________________________________________________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