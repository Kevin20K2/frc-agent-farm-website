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Lesson 1 Teacher Lesson Plan</w:t>
      </w:r>
    </w:p>
    <w:p>
      <w:pPr>
        <w:spacing w:after="240"/>
      </w:pPr>
      <w:r>
        <w:rPr>
          <w:rFonts w:ascii="Aptos" w:hAnsi="Aptos"/>
          <w:i/>
          <w:sz w:val="22"/>
        </w:rPr>
        <w:t>Level 1 C++ Foundations What Is C plus plus</w:t>
      </w:r>
    </w:p>
    <w:p>
      <w:r>
        <w:rPr>
          <w:rFonts w:ascii="Aptos" w:hAnsi="Aptos"/>
        </w:rPr>
        <w:t>Lesson 1 introduces students to programming in plain C++ before any ESP32 hardware work. The goal is not mastery. The goal is to see whether students can type carefully, run a program, make a small change, and recover from simple errors.</w:t>
      </w:r>
    </w:p>
    <w:p>
      <w:pPr>
        <w:pStyle w:val="Heading1"/>
      </w:pPr>
      <w:r>
        <w:t>Lesson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748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Plan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Audience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Middle and high school robotics students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Length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60 to 75 minutes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Format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Teacher demo, guided practice, partner work, individual skill check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Materials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Windows laptop setup, VS Code, g++, projector, student workbook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Big idea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C++ source code is written by a human, translated by a compiler, then run by the computer.</w:t>
            </w:r>
          </w:p>
        </w:tc>
      </w:tr>
    </w:tbl>
    <w:p/>
    <w:p>
      <w:pPr>
        <w:pStyle w:val="Heading1"/>
      </w:pPr>
      <w:r>
        <w:t>Learning Objectives</w:t>
      </w:r>
    </w:p>
    <w:p>
      <w:pPr>
        <w:pStyle w:val="ListBullet"/>
      </w:pPr>
      <w:r>
        <w:rPr>
          <w:rFonts w:ascii="Aptos" w:hAnsi="Aptos"/>
        </w:rPr>
        <w:t>Explain that C++ is a programming language used to write instructions for computers and robot controllers.</w:t>
      </w:r>
    </w:p>
    <w:p>
      <w:pPr>
        <w:pStyle w:val="ListBullet"/>
      </w:pPr>
      <w:r>
        <w:rPr>
          <w:rFonts w:ascii="Aptos" w:hAnsi="Aptos"/>
        </w:rPr>
        <w:t>Define source code, compiler, program, compile, and run in beginner-friendly words.</w:t>
      </w:r>
    </w:p>
    <w:p>
      <w:pPr>
        <w:pStyle w:val="ListBullet"/>
      </w:pPr>
      <w:r>
        <w:rPr>
          <w:rFonts w:ascii="Aptos" w:hAnsi="Aptos"/>
        </w:rPr>
        <w:t>Identify the basic parts of a first C++ program: include line, main function, braces, cout, semicolons, comments, and return line.</w:t>
      </w:r>
    </w:p>
    <w:p>
      <w:pPr>
        <w:pStyle w:val="ListBullet"/>
      </w:pPr>
      <w:r>
        <w:rPr>
          <w:rFonts w:ascii="Aptos" w:hAnsi="Aptos"/>
        </w:rPr>
        <w:t>Edit a Hello World program and successfully compile and run it.</w:t>
      </w:r>
    </w:p>
    <w:p>
      <w:pPr>
        <w:pStyle w:val="ListBullet"/>
      </w:pPr>
      <w:r>
        <w:rPr>
          <w:rFonts w:ascii="Aptos" w:hAnsi="Aptos"/>
        </w:rPr>
        <w:t>Use a simple error message to find a missing semicolon or quotation mark.</w:t>
      </w:r>
    </w:p>
    <w:p>
      <w:pPr>
        <w:pStyle w:val="Heading1"/>
      </w:pPr>
      <w:r>
        <w:t>Vocabulary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Term</w:t>
            </w:r>
          </w:p>
        </w:tc>
        <w:tc>
          <w:tcPr>
            <w:tcW w:type="dxa" w:w="720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Student Friendly Meaning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C++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programming language used to write software.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Source code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instructions a programmer writes.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Compiler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tool that translates C++ into a program the computer can run.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main()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starting point of this C++ program.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command that prints text to the terminal.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Syntax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exact spelling and punctuation rules of a language.</w:t>
            </w:r>
          </w:p>
        </w:tc>
      </w:tr>
    </w:tbl>
    <w:p/>
    <w:p>
      <w:pPr>
        <w:pStyle w:val="Heading1"/>
      </w:pPr>
      <w:r>
        <w:t>Timing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Time</w:t>
            </w:r>
          </w:p>
        </w:tc>
        <w:tc>
          <w:tcPr>
            <w:tcW w:type="dxa" w:w="748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Activity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0 to 5 min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Opening question: What counts as a set of instructions?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5 to 15 min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Mini lesson: source code, compiler, program, and the edit compile run cycle.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15 to 25 min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Teacher demo: create main.cpp, compile, and run Hello World.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25 to 40 min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Guided practice: students type and run the program.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40 to 55 min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Modify output lines and add comments.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55 to 70 min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Skill check and quick reflection.</w:t>
            </w:r>
          </w:p>
        </w:tc>
      </w:tr>
    </w:tbl>
    <w:p/>
    <w:p>
      <w:pPr>
        <w:pStyle w:val="Heading1"/>
      </w:pPr>
      <w:r>
        <w:t>Starter Program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"Hello, world!"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Teaching Notes</w:t>
      </w:r>
    </w:p>
    <w:p>
      <w:pPr>
        <w:pStyle w:val="ListBullet"/>
      </w:pPr>
      <w:r>
        <w:rPr>
          <w:rFonts w:ascii="Aptos" w:hAnsi="Aptos"/>
        </w:rPr>
        <w:t>Do not rush the first successful compile. For many students, this is the real win of Lesson 1.</w:t>
      </w:r>
    </w:p>
    <w:p>
      <w:pPr>
        <w:pStyle w:val="ListBullet"/>
      </w:pPr>
      <w:r>
        <w:rPr>
          <w:rFonts w:ascii="Aptos" w:hAnsi="Aptos"/>
        </w:rPr>
        <w:t>When explaining #include, say it lets the program use input and output tools. Save deeper detail for later.</w:t>
      </w:r>
    </w:p>
    <w:p>
      <w:pPr>
        <w:pStyle w:val="ListBullet"/>
      </w:pPr>
      <w:r>
        <w:rPr>
          <w:rFonts w:ascii="Aptos" w:hAnsi="Aptos"/>
        </w:rPr>
        <w:t>When explaining using namespace std, say it keeps today's cout line shorter. Save namespaces for later.</w:t>
      </w:r>
    </w:p>
    <w:p>
      <w:pPr>
        <w:pStyle w:val="ListBullet"/>
      </w:pPr>
      <w:r>
        <w:rPr>
          <w:rFonts w:ascii="Aptos" w:hAnsi="Aptos"/>
        </w:rPr>
        <w:t>Treat compiler errors as normal feedback, not failure.</w:t>
      </w:r>
    </w:p>
    <w:p>
      <w:pPr>
        <w:pStyle w:val="ListBullet"/>
      </w:pPr>
      <w:r>
        <w:rPr>
          <w:rFonts w:ascii="Aptos" w:hAnsi="Aptos"/>
        </w:rPr>
        <w:t>Model reading the first useful error line, then checking nearby code.</w:t>
      </w:r>
    </w:p>
    <w:p>
      <w:pPr>
        <w:pStyle w:val="Heading1"/>
      </w:pPr>
      <w:r>
        <w:t>Skill Check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Skill</w:t>
            </w:r>
          </w:p>
        </w:tc>
        <w:tc>
          <w:tcPr>
            <w:tcW w:type="dxa" w:w="691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Evidence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Type code accurately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Program matches the starter program closely enough to compile.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Compile and run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Student can produce visible terminal output.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Make a small edit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Student changes printed text and recompiles.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Read simple structure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Student can point to main, braces, cout, and semicolons.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Debug one simple issue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Student fixes a missing semicolon, quote, or brace with support.</w:t>
            </w:r>
          </w:p>
        </w:tc>
      </w:tr>
    </w:tbl>
    <w:p/>
    <w:p>
      <w:pPr>
        <w:pStyle w:val="Heading1"/>
      </w:pPr>
      <w:r>
        <w:t>Exit Question</w:t>
      </w:r>
    </w:p>
    <w:p>
      <w:r>
        <w:rPr>
          <w:rFonts w:ascii="Aptos" w:hAnsi="Aptos"/>
        </w:rPr>
        <w:t>In one or two sentences, explain what the compiler does.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