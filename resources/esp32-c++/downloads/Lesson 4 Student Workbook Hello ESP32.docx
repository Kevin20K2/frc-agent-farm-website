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4 Student Workbook</w:t>
      </w:r>
    </w:p>
    <w:p>
      <w:r>
        <w:rPr>
          <w:rFonts w:ascii="Aptos" w:hAnsi="Aptos"/>
          <w:i/>
        </w:rPr>
        <w:t>Hello ESP32</w:t>
      </w:r>
    </w:p>
    <w:p>
      <w:r>
        <w:rPr>
          <w:rFonts w:ascii="Aptos" w:hAnsi="Aptos"/>
        </w:rPr>
        <w:t>Today you will move from desktop C++ to a real microcontroller. Your goal is to safely upload a first ESP32 sketch and see messages from the board in the Serial Monitor.</w:t>
      </w:r>
    </w:p>
    <w:p>
      <w:pPr>
        <w:pStyle w:val="Heading1"/>
      </w:pPr>
      <w:r>
        <w:t>Key Words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Word</w:t>
            </w:r>
          </w:p>
        </w:tc>
        <w:tc>
          <w:tcPr>
            <w:tcW w:type="dxa" w:w="763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ESP32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small microcontroller board that can run your code.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sketch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An Arduino program.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upload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Send your program from the laptop to the ESP32.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setup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Runs once when the board starts or resets.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loop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Runs again and again while the board has power.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 Monitor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window that shows messages from the board.</w:t>
            </w:r>
          </w:p>
        </w:tc>
      </w:tr>
    </w:tbl>
    <w:p/>
    <w:p>
      <w:pPr>
        <w:pStyle w:val="Heading1"/>
      </w:pPr>
      <w:r>
        <w:t>Safety First</w:t>
      </w:r>
    </w:p>
    <w:p>
      <w:pPr>
        <w:pStyle w:val="ListBullet"/>
      </w:pPr>
      <w:r>
        <w:rPr>
          <w:rFonts w:ascii="Aptos" w:hAnsi="Aptos"/>
        </w:rPr>
        <w:t>Use only the USB cable for power in this lesson.</w:t>
      </w:r>
    </w:p>
    <w:p>
      <w:pPr>
        <w:pStyle w:val="ListBullet"/>
      </w:pPr>
      <w:r>
        <w:rPr>
          <w:rFonts w:ascii="Aptos" w:hAnsi="Aptos"/>
        </w:rPr>
        <w:t>Do not connect motors, batteries, sensors, or loose wires yet.</w:t>
      </w:r>
    </w:p>
    <w:p>
      <w:pPr>
        <w:pStyle w:val="ListBullet"/>
      </w:pPr>
      <w:r>
        <w:rPr>
          <w:rFonts w:ascii="Aptos" w:hAnsi="Aptos"/>
        </w:rPr>
        <w:t>Place the ESP32 on a clean desk, not on metal.</w:t>
      </w:r>
    </w:p>
    <w:p>
      <w:pPr>
        <w:pStyle w:val="ListBullet"/>
      </w:pPr>
      <w:r>
        <w:rPr>
          <w:rFonts w:ascii="Aptos" w:hAnsi="Aptos"/>
        </w:rPr>
        <w:t>Ask before pressing buttons or changing board settings if you are unsure.</w:t>
      </w:r>
    </w:p>
    <w:p>
      <w:pPr>
        <w:pStyle w:val="Heading1"/>
      </w:pPr>
      <w:r>
        <w:t>Starter Sketch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void setup()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Serial.begin(115200);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delay(1000);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Serial.println("Hello, ESP32!");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Serial.println("Setup runs once.");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void loop()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Serial.println("Loop is running.");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delay(1000);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What the Sketch Does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Code</w:t>
            </w:r>
          </w:p>
        </w:tc>
        <w:tc>
          <w:tcPr>
            <w:tcW w:type="dxa" w:w="6336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Meaning</w:t>
            </w:r>
          </w:p>
        </w:tc>
      </w:tr>
      <w:tr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Serial.begin(115200);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Start Serial communication at 115200 baud.</w:t>
            </w:r>
          </w:p>
        </w:tc>
      </w:tr>
      <w:tr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Serial.println(...);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Print a line to the Serial Monitor.</w:t>
            </w:r>
          </w:p>
        </w:tc>
      </w:tr>
      <w:tr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delay(1000);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Wait about one second.</w:t>
            </w:r>
          </w:p>
        </w:tc>
      </w:tr>
      <w:tr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setup()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Runs once when the board starts.</w:t>
            </w:r>
          </w:p>
        </w:tc>
      </w:tr>
      <w:tr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loop()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Repeats while the board is powered.</w:t>
            </w:r>
          </w:p>
        </w:tc>
      </w:tr>
    </w:tbl>
    <w:p/>
    <w:p>
      <w:pPr>
        <w:pStyle w:val="Heading1"/>
      </w:pPr>
      <w:r>
        <w:t>Try It</w:t>
      </w:r>
    </w:p>
    <w:p>
      <w:pPr>
        <w:pStyle w:val="ListNumber"/>
      </w:pPr>
      <w:r>
        <w:rPr>
          <w:rFonts w:ascii="Aptos" w:hAnsi="Aptos"/>
        </w:rPr>
        <w:t>Connect the ESP32 with a USB data cable.</w:t>
      </w:r>
    </w:p>
    <w:p>
      <w:pPr>
        <w:pStyle w:val="ListNumber"/>
      </w:pPr>
      <w:r>
        <w:rPr>
          <w:rFonts w:ascii="Aptos" w:hAnsi="Aptos"/>
        </w:rPr>
        <w:t>Open Arduino IDE.</w:t>
      </w:r>
    </w:p>
    <w:p>
      <w:pPr>
        <w:pStyle w:val="ListNumber"/>
      </w:pPr>
      <w:r>
        <w:rPr>
          <w:rFonts w:ascii="Aptos" w:hAnsi="Aptos"/>
        </w:rPr>
        <w:t>Select the ESP32 board and port.</w:t>
      </w:r>
    </w:p>
    <w:p>
      <w:pPr>
        <w:pStyle w:val="ListNumber"/>
      </w:pPr>
      <w:r>
        <w:rPr>
          <w:rFonts w:ascii="Aptos" w:hAnsi="Aptos"/>
        </w:rPr>
        <w:t>Open the Lesson 4 starter sketch.</w:t>
      </w:r>
    </w:p>
    <w:p>
      <w:pPr>
        <w:pStyle w:val="ListNumber"/>
      </w:pPr>
      <w:r>
        <w:rPr>
          <w:rFonts w:ascii="Aptos" w:hAnsi="Aptos"/>
        </w:rPr>
        <w:t>Click Upload.</w:t>
      </w:r>
    </w:p>
    <w:p>
      <w:pPr>
        <w:pStyle w:val="ListNumber"/>
      </w:pPr>
      <w:r>
        <w:rPr>
          <w:rFonts w:ascii="Aptos" w:hAnsi="Aptos"/>
        </w:rPr>
        <w:t>Open Serial Monitor.</w:t>
      </w:r>
    </w:p>
    <w:p>
      <w:pPr>
        <w:pStyle w:val="ListNumber"/>
      </w:pPr>
      <w:r>
        <w:rPr>
          <w:rFonts w:ascii="Aptos" w:hAnsi="Aptos"/>
        </w:rPr>
        <w:t>Set the Serial Monitor speed to 115200 baud.</w:t>
      </w:r>
    </w:p>
    <w:p>
      <w:pPr>
        <w:pStyle w:val="ListNumber"/>
      </w:pPr>
      <w:r>
        <w:rPr>
          <w:rFonts w:ascii="Aptos" w:hAnsi="Aptos"/>
        </w:rPr>
        <w:t>Watch the messages from setup and loop.</w:t>
      </w:r>
    </w:p>
    <w:p>
      <w:pPr>
        <w:pStyle w:val="Heading1"/>
      </w:pPr>
      <w:r>
        <w:t>Reflection</w:t>
      </w:r>
    </w:p>
    <w:p>
      <w:r>
        <w:rPr>
          <w:rFonts w:ascii="Aptos" w:hAnsi="Aptos"/>
        </w:rPr>
        <w:t>What message printed only once? ___________________________________________</w:t>
      </w:r>
    </w:p>
    <w:p>
      <w:r>
        <w:rPr>
          <w:rFonts w:ascii="Aptos" w:hAnsi="Aptos"/>
        </w:rPr>
        <w:t>What message repeated? _________________________________________________</w:t>
      </w:r>
    </w:p>
    <w:p>
      <w:r>
        <w:rPr>
          <w:rFonts w:ascii="Aptos" w:hAnsi="Aptos"/>
        </w:rPr>
        <w:t>What is one difference between desktop C++ and ESP32 code? 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