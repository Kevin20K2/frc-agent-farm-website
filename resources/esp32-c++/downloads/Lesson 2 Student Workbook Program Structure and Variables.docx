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2 Student Workbook</w:t>
      </w:r>
    </w:p>
    <w:p>
      <w:r>
        <w:rPr>
          <w:rFonts w:ascii="Aptos" w:hAnsi="Aptos"/>
          <w:i/>
        </w:rPr>
        <w:t>Program Structure and Variables</w:t>
      </w:r>
    </w:p>
    <w:p>
      <w:r>
        <w:rPr>
          <w:rFonts w:ascii="Aptos" w:hAnsi="Aptos"/>
        </w:rPr>
        <w:t>Today you will make a C++ program easier to read and more useful by using variables. Your program will store information about a practice robot and print a clear robot profile.</w:t>
      </w:r>
    </w:p>
    <w:p>
      <w:pPr>
        <w:pStyle w:val="Heading1"/>
      </w:pPr>
      <w:r>
        <w:t>Key Words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Word</w:t>
            </w:r>
          </w:p>
        </w:tc>
        <w:tc>
          <w:tcPr>
            <w:tcW w:type="dxa" w:w="748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Meaning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variable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 named value used by a program.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string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Text inside quotation marks.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 whole number.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double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 decimal number.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comment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 note for people reading the code.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indentation</w:t>
            </w:r>
          </w:p>
        </w:tc>
        <w:tc>
          <w:tcPr>
            <w:tcW w:type="dxa" w:w="74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Spaces that show which code belongs together.</w:t>
            </w:r>
          </w:p>
        </w:tc>
      </w:tr>
    </w:tbl>
    <w:p/>
    <w:p>
      <w:pPr>
        <w:pStyle w:val="Heading1"/>
      </w:pPr>
      <w:r>
        <w:t>A Robot Profile Program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#include &lt;iostream&gt;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#include &lt;string&gt;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using namespace std;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string robotName = "PracticeBot";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int teamNumber = 12345;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double batteryVoltage = 12.6;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int motorCount = 4;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cout &lt;&lt; "Robot name: " &lt;&lt; robotName &lt;&lt; endl;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cout &lt;&lt; "Team number: " &lt;&lt; teamNumber &lt;&lt; endl;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cout &lt;&lt; "Battery voltage: " &lt;&lt; batteryVoltage &lt;&lt; " volts" &lt;&lt; endl;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cout &lt;&lt; "Motor count: " &lt;&lt; motorCount &lt;&lt; endl;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What Each Variable Stores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Variable</w:t>
            </w:r>
          </w:p>
        </w:tc>
        <w:tc>
          <w:tcPr>
            <w:tcW w:type="dxa" w:w="2016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Type</w:t>
            </w:r>
          </w:p>
        </w:tc>
        <w:tc>
          <w:tcPr>
            <w:tcW w:type="dxa" w:w="4320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Example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robotName</w:t>
            </w:r>
          </w:p>
        </w:tc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string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"PracticeBot"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teamNumber</w:t>
            </w:r>
          </w:p>
        </w:tc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12345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batteryVoltage</w:t>
            </w:r>
          </w:p>
        </w:tc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double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12.6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motorCount</w:t>
            </w:r>
          </w:p>
        </w:tc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4</w:t>
            </w:r>
          </w:p>
        </w:tc>
      </w:tr>
    </w:tbl>
    <w:p/>
    <w:p>
      <w:pPr>
        <w:pStyle w:val="Heading1"/>
      </w:pPr>
      <w:r>
        <w:t>Naming Rules</w:t>
      </w:r>
    </w:p>
    <w:p>
      <w:pPr>
        <w:pStyle w:val="ListBullet"/>
      </w:pPr>
      <w:r>
        <w:rPr>
          <w:rFonts w:ascii="Aptos" w:hAnsi="Aptos"/>
        </w:rPr>
        <w:t>Use names that explain the value.</w:t>
      </w:r>
    </w:p>
    <w:p>
      <w:pPr>
        <w:pStyle w:val="ListBullet"/>
      </w:pPr>
      <w:r>
        <w:rPr>
          <w:rFonts w:ascii="Aptos" w:hAnsi="Aptos"/>
        </w:rPr>
        <w:t>Do not use spaces in variable names.</w:t>
      </w:r>
    </w:p>
    <w:p>
      <w:pPr>
        <w:pStyle w:val="ListBullet"/>
      </w:pPr>
      <w:r>
        <w:rPr>
          <w:rFonts w:ascii="Aptos" w:hAnsi="Aptos"/>
        </w:rPr>
        <w:t>Begin with a letter.</w:t>
      </w:r>
    </w:p>
    <w:p>
      <w:pPr>
        <w:pStyle w:val="ListBullet"/>
      </w:pPr>
      <w:r>
        <w:rPr>
          <w:rFonts w:ascii="Aptos" w:hAnsi="Aptos"/>
        </w:rPr>
        <w:t>Use camelCase for names with more than one word, such as batteryVoltage.</w:t>
      </w:r>
    </w:p>
    <w:p>
      <w:pPr>
        <w:pStyle w:val="ListBullet"/>
      </w:pPr>
      <w:r>
        <w:rPr>
          <w:rFonts w:ascii="Aptos" w:hAnsi="Aptos"/>
        </w:rPr>
        <w:t>Avoid punctuation except underscore when your teacher allows it.</w:t>
      </w:r>
    </w:p>
    <w:p>
      <w:pPr>
        <w:pStyle w:val="Heading1"/>
      </w:pPr>
      <w:r>
        <w:t>Try It</w:t>
      </w:r>
    </w:p>
    <w:p>
      <w:pPr>
        <w:pStyle w:val="ListNumber"/>
      </w:pPr>
      <w:r>
        <w:rPr>
          <w:rFonts w:ascii="Aptos" w:hAnsi="Aptos"/>
        </w:rPr>
        <w:t>Create a folder named Lesson02_Variables.</w:t>
      </w:r>
    </w:p>
    <w:p>
      <w:pPr>
        <w:pStyle w:val="ListNumber"/>
      </w:pPr>
      <w:r>
        <w:rPr>
          <w:rFonts w:ascii="Aptos" w:hAnsi="Aptos"/>
        </w:rPr>
        <w:t>Create a file named main.cpp.</w:t>
      </w:r>
    </w:p>
    <w:p>
      <w:pPr>
        <w:pStyle w:val="ListNumber"/>
      </w:pPr>
      <w:r>
        <w:rPr>
          <w:rFonts w:ascii="Aptos" w:hAnsi="Aptos"/>
        </w:rPr>
        <w:t>Type or open the starter program.</w:t>
      </w:r>
    </w:p>
    <w:p>
      <w:pPr>
        <w:pStyle w:val="ListNumber"/>
      </w:pPr>
      <w:r>
        <w:rPr>
          <w:rFonts w:ascii="Aptos" w:hAnsi="Aptos"/>
        </w:rPr>
        <w:t>Compile with g++ main.cpp -o variables.exe.</w:t>
      </w:r>
    </w:p>
    <w:p>
      <w:pPr>
        <w:pStyle w:val="ListNumber"/>
      </w:pPr>
      <w:r>
        <w:rPr>
          <w:rFonts w:ascii="Aptos" w:hAnsi="Aptos"/>
        </w:rPr>
        <w:t>Run with .\variables.exe.</w:t>
      </w:r>
    </w:p>
    <w:p>
      <w:pPr>
        <w:pStyle w:val="ListNumber"/>
      </w:pPr>
      <w:r>
        <w:rPr>
          <w:rFonts w:ascii="Aptos" w:hAnsi="Aptos"/>
        </w:rPr>
        <w:t>Change the variable values and run again.</w:t>
      </w:r>
    </w:p>
    <w:p>
      <w:pPr>
        <w:pStyle w:val="Heading1"/>
      </w:pPr>
      <w:r>
        <w:t>Reflection</w:t>
      </w:r>
    </w:p>
    <w:p>
      <w:r>
        <w:rPr>
          <w:rFonts w:ascii="Aptos" w:hAnsi="Aptos"/>
        </w:rPr>
        <w:t>Which variable did you change first? ____________________________________</w:t>
      </w:r>
    </w:p>
    <w:p>
      <w:r>
        <w:rPr>
          <w:rFonts w:ascii="Aptos" w:hAnsi="Aptos"/>
        </w:rPr>
        <w:t>What changed in the program output? ____________________________________</w:t>
      </w:r>
    </w:p>
    <w:p>
      <w:r>
        <w:rPr>
          <w:rFonts w:ascii="Aptos" w:hAnsi="Aptos"/>
        </w:rPr>
        <w:t>Why are clear variable names useful? ___________________________________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