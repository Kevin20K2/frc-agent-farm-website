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3 Teacher Lesson Plan</w:t>
      </w:r>
    </w:p>
    <w:p>
      <w:r>
        <w:rPr>
          <w:rFonts w:ascii="Aptos" w:hAnsi="Aptos"/>
          <w:i/>
        </w:rPr>
        <w:t>Level 1 C++ Foundations Input and Decisions</w:t>
      </w:r>
    </w:p>
    <w:p>
      <w:r>
        <w:rPr>
          <w:rFonts w:ascii="Aptos" w:hAnsi="Aptos"/>
        </w:rPr>
        <w:t>Lesson 3 measures whether students can use C++ to make a simple decision. Students enter values in the terminal, compare those values, and use if and else to print a result.</w:t>
      </w:r>
    </w:p>
    <w:p>
      <w:pPr>
        <w:pStyle w:val="Heading1"/>
      </w:pPr>
      <w:r>
        <w:t>Lesson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Item</w:t>
            </w:r>
          </w:p>
        </w:tc>
        <w:tc>
          <w:tcPr>
            <w:tcW w:type="dxa" w:w="734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Plan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Audience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Middle and high school robotics students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Length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60 to 75 minutes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Prerequisite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Lessons 1 and 2 or equivalent ability to compile, run, edit variables, and read cout output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Big idea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program can choose different actions when it checks a condition.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product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robot readiness checker that uses input and if else logic</w:t>
            </w:r>
          </w:p>
        </w:tc>
      </w:tr>
    </w:tbl>
    <w:p/>
    <w:p>
      <w:pPr>
        <w:pStyle w:val="Heading1"/>
      </w:pPr>
      <w:r>
        <w:t>Learning Objectives</w:t>
      </w:r>
    </w:p>
    <w:p>
      <w:pPr>
        <w:pStyle w:val="ListBullet"/>
      </w:pPr>
      <w:r>
        <w:rPr>
          <w:rFonts w:ascii="Aptos" w:hAnsi="Aptos"/>
        </w:rPr>
        <w:t>Use cin to collect simple terminal input.</w:t>
      </w:r>
    </w:p>
    <w:p>
      <w:pPr>
        <w:pStyle w:val="ListBullet"/>
      </w:pPr>
      <w:r>
        <w:rPr>
          <w:rFonts w:ascii="Aptos" w:hAnsi="Aptos"/>
        </w:rPr>
        <w:t>Use comparison operators such as &gt;=, &lt;, ==, and !=.</w:t>
      </w:r>
    </w:p>
    <w:p>
      <w:pPr>
        <w:pStyle w:val="ListBullet"/>
      </w:pPr>
      <w:r>
        <w:rPr>
          <w:rFonts w:ascii="Aptos" w:hAnsi="Aptos"/>
        </w:rPr>
        <w:t>Explain what a condition means in an if statement.</w:t>
      </w:r>
    </w:p>
    <w:p>
      <w:pPr>
        <w:pStyle w:val="ListBullet"/>
      </w:pPr>
      <w:r>
        <w:rPr>
          <w:rFonts w:ascii="Aptos" w:hAnsi="Aptos"/>
        </w:rPr>
        <w:t>Write an if else statement that chooses between two messages.</w:t>
      </w:r>
    </w:p>
    <w:p>
      <w:pPr>
        <w:pStyle w:val="ListBullet"/>
      </w:pPr>
      <w:r>
        <w:rPr>
          <w:rFonts w:ascii="Aptos" w:hAnsi="Aptos"/>
        </w:rPr>
        <w:t>Test a program with more than one input value.</w:t>
      </w:r>
    </w:p>
    <w:p>
      <w:pPr>
        <w:pStyle w:val="Heading1"/>
      </w:pPr>
      <w:r>
        <w:t>Vocabulary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Term</w:t>
            </w:r>
          </w:p>
        </w:tc>
        <w:tc>
          <w:tcPr>
            <w:tcW w:type="dxa" w:w="734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Student Friendly Meaning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input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Information a user gives to a program.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cin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The C++ command used here to read terminal input.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condition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true or false question the program checks.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comparison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check such as greater than, equal to, or not equal to.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if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Run this code when the condition is true.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else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Run this code when the condition is false.</w:t>
            </w:r>
          </w:p>
        </w:tc>
      </w:tr>
    </w:tbl>
    <w:p/>
    <w:p>
      <w:pPr>
        <w:pStyle w:val="Heading1"/>
      </w:pPr>
      <w:r>
        <w:t>Timing Guide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Time</w:t>
            </w:r>
          </w:p>
        </w:tc>
        <w:tc>
          <w:tcPr>
            <w:tcW w:type="dxa" w:w="7776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Activity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0 to 8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Warm up: predict output from a small variable program.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8 to 18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Mini lesson: cin, comparisons, true and false conditions.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18 to 30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Teacher demo: battery percent checker.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30 to 48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Guided practice: students test pass and fail cases.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48 to 65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Skill check: robot readiness checker.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65 to 75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Exit response and quick student conference notes.</w:t>
            </w:r>
          </w:p>
        </w:tc>
      </w:tr>
    </w:tbl>
    <w:p/>
    <w:p>
      <w:pPr>
        <w:pStyle w:val="Heading1"/>
      </w:pPr>
      <w:r>
        <w:t>Starter Program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#include &lt;iostream&gt;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using namespace std;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int batteryPercent = 0;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"Enter battery percent: ";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cin &gt;&gt; batteryPercent;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if (batteryPercent &gt;= 50)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cout &lt;&lt; "Battery check passed."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 else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cout &lt;&lt; "Charge the battery before driving."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Teaching Notes</w:t>
      </w:r>
    </w:p>
    <w:p>
      <w:pPr>
        <w:pStyle w:val="ListBullet"/>
      </w:pPr>
      <w:r>
        <w:rPr>
          <w:rFonts w:ascii="Aptos" w:hAnsi="Aptos"/>
        </w:rPr>
        <w:t>Say condition as a yes or no question: Is the battery percent at least 50?</w:t>
      </w:r>
    </w:p>
    <w:p>
      <w:pPr>
        <w:pStyle w:val="ListBullet"/>
      </w:pPr>
      <w:r>
        <w:rPr>
          <w:rFonts w:ascii="Aptos" w:hAnsi="Aptos"/>
        </w:rPr>
        <w:t>Require students to test both branches of the if else statement.</w:t>
      </w:r>
    </w:p>
    <w:p>
      <w:pPr>
        <w:pStyle w:val="ListBullet"/>
      </w:pPr>
      <w:r>
        <w:rPr>
          <w:rFonts w:ascii="Aptos" w:hAnsi="Aptos"/>
        </w:rPr>
        <w:t>Keep logical AND as an extension if the class needs more time.</w:t>
      </w:r>
    </w:p>
    <w:p>
      <w:pPr>
        <w:pStyle w:val="ListBullet"/>
      </w:pPr>
      <w:r>
        <w:rPr>
          <w:rFonts w:ascii="Aptos" w:hAnsi="Aptos"/>
        </w:rPr>
        <w:t>Use this lesson as a readiness measurement before introducing ESP32 setup and loop.</w:t>
      </w:r>
    </w:p>
    <w:p>
      <w:pPr>
        <w:pStyle w:val="Heading1"/>
      </w:pPr>
      <w:r>
        <w:t>Skill Check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Skill</w:t>
            </w:r>
          </w:p>
        </w:tc>
        <w:tc>
          <w:tcPr>
            <w:tcW w:type="dxa" w:w="734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Evidence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Input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reads at least two numeric values with cin.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Decision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uses if and else correctly.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Comparison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uses &gt;= or another appropriate comparison operator.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Testing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can show one input that passes and one input that fails.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Explanation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can explain what condition is being checked.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