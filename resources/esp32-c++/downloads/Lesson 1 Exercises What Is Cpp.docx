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Lesson 1 Exercises</w:t>
      </w:r>
    </w:p>
    <w:p>
      <w:pPr>
        <w:spacing w:after="240"/>
      </w:pPr>
      <w:r>
        <w:rPr>
          <w:rFonts w:ascii="Aptos" w:hAnsi="Aptos"/>
          <w:i/>
          <w:sz w:val="22"/>
        </w:rPr>
        <w:t>Hello World and First C plus plus Edits</w:t>
      </w:r>
    </w:p>
    <w:p>
      <w:r>
        <w:rPr>
          <w:rFonts w:ascii="Aptos" w:hAnsi="Aptos"/>
        </w:rPr>
        <w:t>Complete these exercises after you have successfully run the starter program. Work carefully. Most beginner C++ errors are small punctuation mistakes.</w:t>
      </w:r>
    </w:p>
    <w:p>
      <w:pPr>
        <w:pStyle w:val="Heading1"/>
      </w:pPr>
      <w:r>
        <w:t>Exercise 1 Label the Program</w:t>
      </w:r>
    </w:p>
    <w:p>
      <w:r>
        <w:rPr>
          <w:rFonts w:ascii="Aptos" w:hAnsi="Aptos"/>
        </w:rPr>
        <w:t>Draw lines or write labels for include line, main, braces, cout, semicolons, and return.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#include &lt;iostream&gt;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using namespace std;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int main() {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cout &lt;&lt; "Hello, world!" &lt;&lt; endl;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 xml:space="preserve">    return 0;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}</w:t>
      </w:r>
    </w:p>
    <w:p>
      <w:pPr>
        <w:pStyle w:val="Heading1"/>
      </w:pPr>
      <w:r>
        <w:t>Exercise 2 Three Line Introduction</w:t>
      </w:r>
    </w:p>
    <w:p>
      <w:r>
        <w:rPr>
          <w:rFonts w:ascii="Aptos" w:hAnsi="Aptos"/>
        </w:rPr>
        <w:t>Write a program that prints three lines:</w:t>
      </w:r>
    </w:p>
    <w:p>
      <w:pPr>
        <w:pStyle w:val="ListBullet"/>
      </w:pPr>
      <w:r>
        <w:rPr>
          <w:rFonts w:ascii="Aptos" w:hAnsi="Aptos"/>
        </w:rPr>
        <w:t>My name is your name.</w:t>
      </w:r>
    </w:p>
    <w:p>
      <w:pPr>
        <w:pStyle w:val="ListBullet"/>
      </w:pPr>
      <w:r>
        <w:rPr>
          <w:rFonts w:ascii="Aptos" w:hAnsi="Aptos"/>
        </w:rPr>
        <w:t>I am learning C++.</w:t>
      </w:r>
    </w:p>
    <w:p>
      <w:pPr>
        <w:pStyle w:val="ListBullet"/>
      </w:pPr>
      <w:r>
        <w:rPr>
          <w:rFonts w:ascii="Aptos" w:hAnsi="Aptos"/>
        </w:rPr>
        <w:t>I am on a robotics team.</w:t>
      </w:r>
    </w:p>
    <w:p>
      <w:pPr>
        <w:pStyle w:val="Heading1"/>
      </w:pPr>
      <w:r>
        <w:t>Exercise 3 Add Comments</w:t>
      </w:r>
    </w:p>
    <w:p>
      <w:r>
        <w:rPr>
          <w:rFonts w:ascii="Aptos" w:hAnsi="Aptos"/>
        </w:rPr>
        <w:t>Add at least two comments to your program:</w:t>
      </w:r>
    </w:p>
    <w:p>
      <w:pPr>
        <w:pStyle w:val="ListBullet"/>
      </w:pPr>
      <w:r>
        <w:rPr>
          <w:rFonts w:ascii="Aptos" w:hAnsi="Aptos"/>
        </w:rPr>
        <w:t>One comment above main that describes the program.</w:t>
      </w:r>
    </w:p>
    <w:p>
      <w:pPr>
        <w:pStyle w:val="ListBullet"/>
      </w:pPr>
      <w:r>
        <w:rPr>
          <w:rFonts w:ascii="Aptos" w:hAnsi="Aptos"/>
        </w:rPr>
        <w:t>One comment above a cout line that describes what it prints.</w:t>
      </w:r>
    </w:p>
    <w:p>
      <w:pPr>
        <w:pStyle w:val="Heading1"/>
      </w:pPr>
      <w:r>
        <w:t>Exercise 4 Fix the Bugs</w:t>
      </w:r>
    </w:p>
    <w:p>
      <w:r>
        <w:rPr>
          <w:rFonts w:ascii="Aptos" w:hAnsi="Aptos"/>
        </w:rPr>
        <w:t>Each line below has one problem. Write the corrected line.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Buggy Code</w:t>
            </w:r>
          </w:p>
        </w:tc>
        <w:tc>
          <w:tcPr>
            <w:tcW w:type="dxa" w:w="4608"/>
            <w:shd w:fill="D9EAF7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Corrected Code</w:t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cout &lt;&lt; "Hello" &lt;&lt; endl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cout &lt;&lt; Hello &lt;&lt; endl;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return 0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</w:r>
          </w:p>
        </w:tc>
      </w:tr>
      <w:tr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  <w:t>cout &lt; "Robotics" &lt;&lt; endl;</w:t>
            </w:r>
          </w:p>
        </w:tc>
        <w:tc>
          <w:tcPr>
            <w:tcW w:type="dxa" w:w="460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/>
            <w:r>
              <w:rPr>
                <w:rFonts w:ascii="Aptos" w:hAnsi="Aptos"/>
                <w:sz w:val="18"/>
              </w:rPr>
            </w:r>
          </w:p>
        </w:tc>
      </w:tr>
    </w:tbl>
    <w:p/>
    <w:p>
      <w:pPr>
        <w:pStyle w:val="Heading1"/>
      </w:pPr>
      <w:r>
        <w:t>Exercise 5 Skill Check</w:t>
      </w:r>
    </w:p>
    <w:p>
      <w:r>
        <w:rPr>
          <w:rFonts w:ascii="Aptos" w:hAnsi="Aptos"/>
        </w:rPr>
        <w:t>Create a program that prints this exact output: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C++ Skill Check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I can edit source code.</w:t>
      </w:r>
    </w:p>
    <w:p>
      <w:pPr>
        <w:spacing w:after="0"/>
        <w:ind w:left="360"/>
      </w:pPr>
      <w:r>
        <w:rPr>
          <w:rFonts w:ascii="Consolas" w:hAnsi="Consolas"/>
          <w:sz w:val="19"/>
        </w:rPr>
        <w:t>I can compile and run a program.</w:t>
      </w:r>
    </w:p>
    <w:p>
      <w:r>
        <w:rPr>
          <w:rFonts w:ascii="Aptos" w:hAnsi="Aptos"/>
        </w:rPr>
        <w:t>Your program must include:</w:t>
      </w:r>
    </w:p>
    <w:p>
      <w:pPr>
        <w:pStyle w:val="ListBullet"/>
      </w:pPr>
      <w:r>
        <w:rPr>
          <w:rFonts w:ascii="Aptos" w:hAnsi="Aptos"/>
        </w:rPr>
        <w:t>A correct #include line.</w:t>
      </w:r>
    </w:p>
    <w:p>
      <w:pPr>
        <w:pStyle w:val="ListBullet"/>
      </w:pPr>
      <w:r>
        <w:rPr>
          <w:rFonts w:ascii="Aptos" w:hAnsi="Aptos"/>
        </w:rPr>
        <w:t>A correct main function.</w:t>
      </w:r>
    </w:p>
    <w:p>
      <w:pPr>
        <w:pStyle w:val="ListBullet"/>
      </w:pPr>
      <w:r>
        <w:rPr>
          <w:rFonts w:ascii="Aptos" w:hAnsi="Aptos"/>
        </w:rPr>
        <w:t>At least one comment.</w:t>
      </w:r>
    </w:p>
    <w:p>
      <w:pPr>
        <w:pStyle w:val="ListBullet"/>
      </w:pPr>
      <w:r>
        <w:rPr>
          <w:rFonts w:ascii="Aptos" w:hAnsi="Aptos"/>
        </w:rPr>
        <w:t>Three cout lines.</w:t>
      </w:r>
    </w:p>
    <w:p>
      <w:pPr>
        <w:pStyle w:val="ListBullet"/>
      </w:pPr>
      <w:r>
        <w:rPr>
          <w:rFonts w:ascii="Aptos" w:hAnsi="Aptos"/>
        </w:rPr>
        <w:t>A return 0; line.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ptos" w:hAnsi="Aptos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