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2 Exercises</w:t>
      </w:r>
    </w:p>
    <w:p>
      <w:r>
        <w:rPr>
          <w:rFonts w:ascii="Aptos" w:hAnsi="Aptos"/>
          <w:i/>
        </w:rPr>
        <w:t>Program Structure and Variables</w:t>
      </w:r>
    </w:p>
    <w:p>
      <w:r>
        <w:rPr>
          <w:rFonts w:ascii="Aptos" w:hAnsi="Aptos"/>
        </w:rPr>
        <w:t>Use these exercises after you can compile and run the starter robot profile program.</w:t>
      </w:r>
    </w:p>
    <w:p>
      <w:pPr>
        <w:pStyle w:val="Heading1"/>
      </w:pPr>
      <w:r>
        <w:t>Exercise 1 Identify the Parts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Code</w:t>
            </w:r>
          </w:p>
        </w:tc>
        <w:tc>
          <w:tcPr>
            <w:tcW w:type="dxa" w:w="432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What Is It?</w:t>
            </w:r>
          </w:p>
        </w:tc>
      </w:tr>
      <w:tr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 robotName = "PracticeBot";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int motorCount = 4;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double batteryVoltage = 12.6;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// Robot profile variables.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&lt;&lt; "Robot name: " &lt;&lt; robotName &lt;&lt; endl;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Heading1"/>
      </w:pPr>
      <w:r>
        <w:t>Exercise 2 Add a Driver Name</w:t>
      </w:r>
    </w:p>
    <w:p>
      <w:pPr>
        <w:pStyle w:val="ListBullet"/>
      </w:pPr>
      <w:r>
        <w:rPr>
          <w:rFonts w:ascii="Aptos" w:hAnsi="Aptos"/>
        </w:rPr>
        <w:t>Create a string variable named driverName.</w:t>
      </w:r>
    </w:p>
    <w:p>
      <w:pPr>
        <w:pStyle w:val="ListBullet"/>
      </w:pPr>
      <w:r>
        <w:rPr>
          <w:rFonts w:ascii="Aptos" w:hAnsi="Aptos"/>
        </w:rPr>
        <w:t>Give it your name or a sample name.</w:t>
      </w:r>
    </w:p>
    <w:p>
      <w:pPr>
        <w:pStyle w:val="ListBullet"/>
      </w:pPr>
      <w:r>
        <w:rPr>
          <w:rFonts w:ascii="Aptos" w:hAnsi="Aptos"/>
        </w:rPr>
        <w:t>Print it on its own output line.</w:t>
      </w:r>
    </w:p>
    <w:p>
      <w:pPr>
        <w:pStyle w:val="Heading1"/>
      </w:pPr>
      <w:r>
        <w:t>Exercise 3 Fix the Bugs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Buggy Code</w:t>
            </w:r>
          </w:p>
        </w:tc>
        <w:tc>
          <w:tcPr>
            <w:tcW w:type="dxa" w:w="47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Corrected Code</w:t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 robot name = "Bot";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int teamNumber = "12345";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double batteryVoltage = 12.6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&lt;&lt; "Motor count: " motorCount &lt;&lt; endl;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Heading1"/>
      </w:pPr>
      <w:r>
        <w:t>Exercise 4 Skill Check</w:t>
      </w:r>
    </w:p>
    <w:p>
      <w:r>
        <w:rPr>
          <w:rFonts w:ascii="Aptos" w:hAnsi="Aptos"/>
        </w:rPr>
        <w:t>Create a program that prints a robot profile with at least five labeled lines.</w:t>
      </w:r>
    </w:p>
    <w:p>
      <w:pPr>
        <w:pStyle w:val="ListBullet"/>
      </w:pPr>
      <w:r>
        <w:rPr>
          <w:rFonts w:ascii="Aptos" w:hAnsi="Aptos"/>
        </w:rPr>
        <w:t>Use at least one string variable.</w:t>
      </w:r>
    </w:p>
    <w:p>
      <w:pPr>
        <w:pStyle w:val="ListBullet"/>
      </w:pPr>
      <w:r>
        <w:rPr>
          <w:rFonts w:ascii="Aptos" w:hAnsi="Aptos"/>
        </w:rPr>
        <w:t>Use at least one int variable.</w:t>
      </w:r>
    </w:p>
    <w:p>
      <w:pPr>
        <w:pStyle w:val="ListBullet"/>
      </w:pPr>
      <w:r>
        <w:rPr>
          <w:rFonts w:ascii="Aptos" w:hAnsi="Aptos"/>
        </w:rPr>
        <w:t>Use at least one double variable.</w:t>
      </w:r>
    </w:p>
    <w:p>
      <w:pPr>
        <w:pStyle w:val="ListBullet"/>
      </w:pPr>
      <w:r>
        <w:rPr>
          <w:rFonts w:ascii="Aptos" w:hAnsi="Aptos"/>
        </w:rPr>
        <w:t>Use at least one comment.</w:t>
      </w:r>
    </w:p>
    <w:p>
      <w:pPr>
        <w:pStyle w:val="ListBullet"/>
      </w:pPr>
      <w:r>
        <w:rPr>
          <w:rFonts w:ascii="Aptos" w:hAnsi="Aptos"/>
        </w:rPr>
        <w:t>Use meaningful variable names.</w:t>
      </w:r>
    </w:p>
    <w:p>
      <w:pPr>
        <w:pStyle w:val="ListBullet"/>
      </w:pPr>
      <w:r>
        <w:rPr>
          <w:rFonts w:ascii="Aptos" w:hAnsi="Aptos"/>
        </w:rPr>
        <w:t>Compile and run successfully.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