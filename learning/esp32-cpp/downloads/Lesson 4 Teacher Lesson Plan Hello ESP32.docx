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4 Teacher Lesson Plan</w:t>
      </w:r>
    </w:p>
    <w:p>
      <w:r>
        <w:rPr>
          <w:rFonts w:ascii="Aptos" w:hAnsi="Aptos"/>
          <w:i/>
        </w:rPr>
        <w:t>Level 1 C++ Foundations Hello ESP32</w:t>
      </w:r>
    </w:p>
    <w:p>
      <w:r>
        <w:rPr>
          <w:rFonts w:ascii="Aptos" w:hAnsi="Aptos"/>
        </w:rPr>
        <w:t>Lesson 4 is the first hardware lesson. Students connect an ESP32, upload a simple Arduino sketch, and use the Serial Monitor to observe setup and loop. No motors, sensors, or external wiring are used.</w:t>
      </w:r>
    </w:p>
    <w:p>
      <w:pPr>
        <w:pStyle w:val="Heading1"/>
      </w:pPr>
      <w:r>
        <w:t>Lesson Snapshot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Item</w:t>
            </w:r>
          </w:p>
        </w:tc>
        <w:tc>
          <w:tcPr>
            <w:tcW w:type="dxa" w:w="7344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Plan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Audience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Middle and high school robotics students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Length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60 to 90 minutes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Prerequisite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Lessons 1 to 3 and a laptop with Arduino IDE plus ESP32 board support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Big idea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ESP32 programs still use C++ ideas, but Arduino sketches start with setup and loop instead of main.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Student product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 working ESP32 sketch that prints messages to the Serial Monitor</w:t>
            </w:r>
          </w:p>
        </w:tc>
      </w:tr>
    </w:tbl>
    <w:p/>
    <w:p>
      <w:pPr>
        <w:pStyle w:val="Heading1"/>
      </w:pPr>
      <w:r>
        <w:t>Learning Objectives</w:t>
      </w:r>
    </w:p>
    <w:p>
      <w:pPr>
        <w:pStyle w:val="ListBullet"/>
      </w:pPr>
      <w:r>
        <w:rPr>
          <w:rFonts w:ascii="Aptos" w:hAnsi="Aptos"/>
        </w:rPr>
        <w:t>Identify the ESP32 as a microcontroller board.</w:t>
      </w:r>
    </w:p>
    <w:p>
      <w:pPr>
        <w:pStyle w:val="ListBullet"/>
      </w:pPr>
      <w:r>
        <w:rPr>
          <w:rFonts w:ascii="Aptos" w:hAnsi="Aptos"/>
        </w:rPr>
        <w:t>Select an ESP32 board and port in Arduino IDE.</w:t>
      </w:r>
    </w:p>
    <w:p>
      <w:pPr>
        <w:pStyle w:val="ListBullet"/>
      </w:pPr>
      <w:r>
        <w:rPr>
          <w:rFonts w:ascii="Aptos" w:hAnsi="Aptos"/>
        </w:rPr>
        <w:t>Explain the difference between setup and loop.</w:t>
      </w:r>
    </w:p>
    <w:p>
      <w:pPr>
        <w:pStyle w:val="ListBullet"/>
      </w:pPr>
      <w:r>
        <w:rPr>
          <w:rFonts w:ascii="Aptos" w:hAnsi="Aptos"/>
        </w:rPr>
        <w:t>Upload a sketch to the ESP32.</w:t>
      </w:r>
    </w:p>
    <w:p>
      <w:pPr>
        <w:pStyle w:val="ListBullet"/>
      </w:pPr>
      <w:r>
        <w:rPr>
          <w:rFonts w:ascii="Aptos" w:hAnsi="Aptos"/>
        </w:rPr>
        <w:t>Use Serial.begin and Serial.println to view board output.</w:t>
      </w:r>
    </w:p>
    <w:p>
      <w:pPr>
        <w:pStyle w:val="ListBullet"/>
      </w:pPr>
      <w:r>
        <w:rPr>
          <w:rFonts w:ascii="Aptos" w:hAnsi="Aptos"/>
        </w:rPr>
        <w:t>Modify and re-upload a safe no-motion sketch.</w:t>
      </w:r>
    </w:p>
    <w:p>
      <w:pPr>
        <w:pStyle w:val="Heading1"/>
      </w:pPr>
      <w:r>
        <w:t>Materials Per Student Pair</w:t>
      </w:r>
    </w:p>
    <w:p>
      <w:pPr>
        <w:pStyle w:val="ListBullet"/>
      </w:pPr>
      <w:r>
        <w:rPr>
          <w:rFonts w:ascii="Aptos" w:hAnsi="Aptos"/>
        </w:rPr>
        <w:t>One ESP32 DevKit-style board.</w:t>
      </w:r>
    </w:p>
    <w:p>
      <w:pPr>
        <w:pStyle w:val="ListBullet"/>
      </w:pPr>
      <w:r>
        <w:rPr>
          <w:rFonts w:ascii="Aptos" w:hAnsi="Aptos"/>
        </w:rPr>
        <w:t>One USB data cable, not charge-only.</w:t>
      </w:r>
    </w:p>
    <w:p>
      <w:pPr>
        <w:pStyle w:val="ListBullet"/>
      </w:pPr>
      <w:r>
        <w:rPr>
          <w:rFonts w:ascii="Aptos" w:hAnsi="Aptos"/>
        </w:rPr>
        <w:t>Laptop with Arduino IDE installed.</w:t>
      </w:r>
    </w:p>
    <w:p>
      <w:pPr>
        <w:pStyle w:val="ListBullet"/>
      </w:pPr>
      <w:r>
        <w:rPr>
          <w:rFonts w:ascii="Aptos" w:hAnsi="Aptos"/>
        </w:rPr>
        <w:t>ESP32 board support installed through Boards Manager.</w:t>
      </w:r>
    </w:p>
    <w:p>
      <w:pPr>
        <w:pStyle w:val="ListBullet"/>
      </w:pPr>
      <w:r>
        <w:rPr>
          <w:rFonts w:ascii="Aptos" w:hAnsi="Aptos"/>
        </w:rPr>
        <w:t>Student workbook and starter sketch.</w:t>
      </w:r>
    </w:p>
    <w:p>
      <w:pPr>
        <w:pStyle w:val="Heading1"/>
      </w:pPr>
      <w:r>
        <w:t>Setup Reference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Item</w:t>
            </w:r>
          </w:p>
        </w:tc>
        <w:tc>
          <w:tcPr>
            <w:tcW w:type="dxa" w:w="6912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Recommended Setting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Board Manager URL</w:t>
            </w:r>
          </w:p>
        </w:tc>
        <w:tc>
          <w:tcPr>
            <w:tcW w:type="dxa" w:w="69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https://espressif.github.io/arduino-esp32/package_esp32_index.json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Board package</w:t>
            </w:r>
          </w:p>
        </w:tc>
        <w:tc>
          <w:tcPr>
            <w:tcW w:type="dxa" w:w="69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esp32 by Espressif Systems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Common board choice</w:t>
            </w:r>
          </w:p>
        </w:tc>
        <w:tc>
          <w:tcPr>
            <w:tcW w:type="dxa" w:w="69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ESP32 Dev Module, unless your exact board is listed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Serial Monitor speed</w:t>
            </w:r>
          </w:p>
        </w:tc>
        <w:tc>
          <w:tcPr>
            <w:tcW w:type="dxa" w:w="69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115200 baud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Safety rule</w:t>
            </w:r>
          </w:p>
        </w:tc>
        <w:tc>
          <w:tcPr>
            <w:tcW w:type="dxa" w:w="69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No external wiring, motors, or robot battery in this lesson</w:t>
            </w:r>
          </w:p>
        </w:tc>
      </w:tr>
    </w:tbl>
    <w:p/>
    <w:p>
      <w:pPr>
        <w:pStyle w:val="Heading1"/>
      </w:pPr>
      <w:r>
        <w:t>Timing Guide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Time</w:t>
            </w:r>
          </w:p>
        </w:tc>
        <w:tc>
          <w:tcPr>
            <w:tcW w:type="dxa" w:w="7776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Activity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0 to 10 min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Review desktop C++ and introduce the ESP32 board.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10 to 25 min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Check Arduino IDE, board package, board selection, and port.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25 to 40 min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Teacher demo: upload Hello ESP32.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40 to 60 min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Students upload, open Serial Monitor, and observe output.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60 to 75 min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Students modify messages and re-upload.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75 to 90 min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Troubleshooting, skill check, and exit response.</w:t>
            </w:r>
          </w:p>
        </w:tc>
      </w:tr>
    </w:tbl>
    <w:p/>
    <w:p>
      <w:pPr>
        <w:pStyle w:val="Heading1"/>
      </w:pPr>
      <w:r>
        <w:t>Starter Sketch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void setup()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Serial.begin(115200);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delay(1000);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Serial.println("Hello, ESP32!");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Serial.println("Setup runs once.");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void loop()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Serial.println("Loop is running.");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delay(1000);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Teaching Notes</w:t>
      </w:r>
    </w:p>
    <w:p>
      <w:pPr>
        <w:pStyle w:val="ListBullet"/>
      </w:pPr>
      <w:r>
        <w:rPr>
          <w:rFonts w:ascii="Aptos" w:hAnsi="Aptos"/>
        </w:rPr>
        <w:t>Keep the first hardware win small: board connected, sketch uploaded, Serial Monitor showing output.</w:t>
      </w:r>
    </w:p>
    <w:p>
      <w:pPr>
        <w:pStyle w:val="ListBullet"/>
      </w:pPr>
      <w:r>
        <w:rPr>
          <w:rFonts w:ascii="Aptos" w:hAnsi="Aptos"/>
        </w:rPr>
        <w:t>Explain that Arduino hides main, but the board still runs C++ code.</w:t>
      </w:r>
    </w:p>
    <w:p>
      <w:pPr>
        <w:pStyle w:val="ListBullet"/>
      </w:pPr>
      <w:r>
        <w:rPr>
          <w:rFonts w:ascii="Aptos" w:hAnsi="Aptos"/>
        </w:rPr>
        <w:t>Say setup runs once after reset; loop repeats until power is removed or a new sketch is uploaded.</w:t>
      </w:r>
    </w:p>
    <w:p>
      <w:pPr>
        <w:pStyle w:val="ListBullet"/>
      </w:pPr>
      <w:r>
        <w:rPr>
          <w:rFonts w:ascii="Aptos" w:hAnsi="Aptos"/>
        </w:rPr>
        <w:t>If upload fails, check cable, port, board choice, and whether the BOOT button must be held during upload.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